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color w:val="1F3A5F"/>
          <w:sz w:val="40"/>
        </w:rPr>
        <w:t>AI 知识库 本地部署验证指南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本文写给</w:t>
      </w:r>
      <w:r>
        <w:rPr>
          <w:rFonts w:ascii="Calibri" w:hAnsi="Calibri" w:eastAsia="微软雅黑"/>
          <w:b/>
          <w:color w:val="665522"/>
        </w:rPr>
        <w:t>开发者/交付方</w:t>
      </w:r>
      <w:r>
        <w:rPr>
          <w:rFonts w:ascii="Calibri" w:hAnsi="Calibri" w:eastAsia="微软雅黑"/>
          <w:color w:val="665522"/>
        </w:rPr>
        <w:t xml:space="preserve">：在你自己的电脑上，把整套系统从零跑起来，逐项验证功能是否正常。验证通过后，这套流程就等于替客户提前走了一遍，可以直接把 </w:t>
      </w:r>
      <w:r>
        <w:rPr>
          <w:rFonts w:ascii="Calibri" w:hAnsi="Calibri" w:eastAsia="微软雅黑"/>
          <w:color w:val="0563C1"/>
          <w:u w:val="single"/>
        </w:rPr>
        <w:t>部署手册.md</w:t>
      </w:r>
      <w:r>
        <w:rPr>
          <w:rFonts w:ascii="Calibri" w:hAnsi="Calibri" w:eastAsia="微软雅黑"/>
          <w:color w:val="665522"/>
        </w:rPr>
        <w:t xml:space="preserve"> 交给客户。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第一部分：准备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1.1 本机条件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要求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操作系统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Windows 10/11 专业版/企业版（支持 Docker Desktop）/ Linux / macOS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内存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建议 ≥ 8GB（开发机建议 16GB，Docker Desktop 本身占 2~4GB）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磁盘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≥ 20GB 空闲（镜像 + 依赖 + 数据 + 构建缓存）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网络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能访问 Docker Hub、npm 源、模型 API（如火山方舟）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模型 Key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可选；没有也能验证除「问答生成」外的全部功能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1.2 需要准备的东西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项目源码目录（就是 </w:t>
      </w:r>
      <w:r>
        <w:rPr>
          <w:rFonts w:ascii="Consolas" w:hAnsi="Consolas" w:eastAsia="微软雅黑"/>
          <w:sz w:val="19"/>
        </w:rPr>
        <w:t>ai_knowledge_base</w:t>
      </w:r>
      <w:r>
        <w:rPr>
          <w:rFonts w:ascii="Calibri" w:hAnsi="Calibri" w:eastAsia="微软雅黑"/>
        </w:rPr>
        <w:t xml:space="preserve"> 这个文件夹，包含 Dockerfile / docker-compose.yml）；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你自己的模型 API Key（可选，用于验证问答；没有就先跳过问答那步）；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一个测试文本文件（如 </w:t>
      </w:r>
      <w:r>
        <w:rPr>
          <w:rFonts w:ascii="Consolas" w:hAnsi="Consolas" w:eastAsia="微软雅黑"/>
          <w:sz w:val="19"/>
        </w:rPr>
        <w:t>test.txt</w:t>
      </w:r>
      <w:r>
        <w:rPr>
          <w:rFonts w:ascii="Calibri" w:hAnsi="Calibri" w:eastAsia="微软雅黑"/>
        </w:rPr>
        <w:t>，写几句中文内容）、一张测试图片（验证 OCR）。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第二部分：安装 Docker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2.1 Windows：安装 Docker Desktop</w:t>
      </w:r>
    </w:p>
    <w:p>
      <w:pPr>
        <w:spacing w:after="120"/>
      </w:pPr>
      <w:r>
        <w:rPr>
          <w:rFonts w:ascii="Calibri" w:hAnsi="Calibri" w:eastAsia="微软雅黑"/>
          <w:b/>
        </w:rPr>
        <w:t>第 1 步：下载。</w:t>
      </w:r>
      <w:r>
        <w:rPr>
          <w:rFonts w:ascii="Calibri" w:hAnsi="Calibri" w:eastAsia="微软雅黑"/>
        </w:rPr>
        <w:t xml:space="preserve"> 打开浏览器访问 Docker 官网：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https://www.docker.com/products/docker-desktop/</w:t>
      </w:r>
    </w:p>
    <w:p>
      <w:pPr>
        <w:spacing w:after="120"/>
      </w:pPr>
      <w:r>
        <w:rPr>
          <w:rFonts w:ascii="Calibri" w:hAnsi="Calibri" w:eastAsia="微软雅黑"/>
        </w:rPr>
        <w:t xml:space="preserve">点 </w:t>
      </w:r>
      <w:r>
        <w:rPr>
          <w:rFonts w:ascii="Calibri" w:hAnsi="Calibri" w:eastAsia="微软雅黑"/>
          <w:b/>
        </w:rPr>
        <w:t>Download for Windows</w:t>
      </w:r>
      <w:r>
        <w:rPr>
          <w:rFonts w:ascii="Calibri" w:hAnsi="Calibri" w:eastAsia="微软雅黑"/>
        </w:rPr>
        <w:t xml:space="preserve">，下载 </w:t>
      </w:r>
      <w:r>
        <w:rPr>
          <w:rFonts w:ascii="Consolas" w:hAnsi="Consolas" w:eastAsia="微软雅黑"/>
          <w:sz w:val="19"/>
        </w:rPr>
        <w:t>Docker Desktop Installer.exe</w:t>
      </w:r>
      <w:r>
        <w:rPr>
          <w:rFonts w:ascii="Calibri" w:hAnsi="Calibri" w:eastAsia="微软雅黑"/>
        </w:rPr>
        <w:t>（约 500MB）。</w:t>
      </w:r>
    </w:p>
    <w:p>
      <w:pPr>
        <w:spacing w:after="120"/>
      </w:pPr>
      <w:r>
        <w:rPr>
          <w:rFonts w:ascii="Calibri" w:hAnsi="Calibri" w:eastAsia="微软雅黑"/>
          <w:b/>
        </w:rPr>
        <w:t>第 2 步：安装。</w:t>
      </w:r>
      <w:r>
        <w:rPr>
          <w:rFonts w:ascii="Calibri" w:hAnsi="Calibri" w:eastAsia="微软雅黑"/>
        </w:rPr>
        <w:t xml:space="preserve"> 双击安装包，一路默认（Next → Install）。提示需要 WSL2 时选「是/Install」自动安装。</w:t>
      </w:r>
    </w:p>
    <w:p>
      <w:pPr>
        <w:spacing w:after="120"/>
      </w:pPr>
      <w:r>
        <w:rPr>
          <w:rFonts w:ascii="Calibri" w:hAnsi="Calibri" w:eastAsia="微软雅黑"/>
          <w:b/>
        </w:rPr>
        <w:t>第 3 步：启动。</w:t>
      </w:r>
      <w:r>
        <w:rPr>
          <w:rFonts w:ascii="Calibri" w:hAnsi="Calibri" w:eastAsia="微软雅黑"/>
        </w:rPr>
        <w:t xml:space="preserve"> 从开始菜单打开 Docker Desktop，接受协议，等右下角/系统托盘的鲸鱼图标变成绿色/蓝色（引擎就绪）。</w:t>
      </w:r>
    </w:p>
    <w:p>
      <w:pPr>
        <w:spacing w:after="120"/>
      </w:pPr>
      <w:r>
        <w:rPr>
          <w:rFonts w:ascii="Calibri" w:hAnsi="Calibri" w:eastAsia="微软雅黑"/>
          <w:b/>
        </w:rPr>
        <w:t>第 4 步：确认安装成功。</w:t>
      </w:r>
    </w:p>
    <w:p>
      <w:pPr>
        <w:spacing w:after="120"/>
      </w:pPr>
      <w:r>
        <w:rPr>
          <w:rFonts w:ascii="Calibri" w:hAnsi="Calibri" w:eastAsia="微软雅黑"/>
        </w:rPr>
        <w:t xml:space="preserve">在哪里运行：打开 </w:t>
      </w:r>
      <w:r>
        <w:rPr>
          <w:rFonts w:ascii="Calibri" w:hAnsi="Calibri" w:eastAsia="微软雅黑"/>
          <w:b/>
        </w:rPr>
        <w:t>PowerShell</w:t>
      </w:r>
      <w:r>
        <w:rPr>
          <w:rFonts w:ascii="Calibri" w:hAnsi="Calibri" w:eastAsia="微软雅黑"/>
        </w:rPr>
        <w:t>（开始菜单搜索 PowerShell 回车），</w:t>
      </w:r>
      <w:r>
        <w:rPr>
          <w:rFonts w:ascii="Calibri" w:hAnsi="Calibri" w:eastAsia="微软雅黑"/>
          <w:b/>
        </w:rPr>
        <w:t>任意目录</w:t>
      </w:r>
      <w:r>
        <w:rPr>
          <w:rFonts w:ascii="Calibri" w:hAnsi="Calibri" w:eastAsia="微软雅黑"/>
        </w:rPr>
        <w:t>下都能运行：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--version</w:t>
      </w:r>
    </w:p>
    <w:p>
      <w:pPr>
        <w:spacing w:after="120"/>
      </w:pPr>
      <w:r>
        <w:rPr>
          <w:rFonts w:ascii="Calibri" w:hAnsi="Calibri" w:eastAsia="微软雅黑"/>
        </w:rPr>
        <w:t xml:space="preserve">预期输出类似 </w:t>
      </w:r>
      <w:r>
        <w:rPr>
          <w:rFonts w:ascii="Consolas" w:hAnsi="Consolas" w:eastAsia="微软雅黑"/>
          <w:sz w:val="19"/>
        </w:rPr>
        <w:t>Docker version 27.x.x, build xxxxxxx</w:t>
      </w:r>
      <w:r>
        <w:rPr>
          <w:rFonts w:ascii="Calibri" w:hAnsi="Calibri" w:eastAsia="微软雅黑"/>
        </w:rPr>
        <w:t>。</w:t>
      </w:r>
    </w:p>
    <w:p>
      <w:pPr>
        <w:spacing w:after="120"/>
      </w:pPr>
      <w:r>
        <w:rPr>
          <w:rFonts w:ascii="Calibri" w:hAnsi="Calibri" w:eastAsia="微软雅黑"/>
        </w:rPr>
        <w:t>再确认 Compose 插件（同一个 PowerShell 窗口）：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version</w:t>
      </w:r>
    </w:p>
    <w:p>
      <w:pPr>
        <w:spacing w:after="120"/>
      </w:pPr>
      <w:r>
        <w:rPr>
          <w:rFonts w:ascii="Calibri" w:hAnsi="Calibri" w:eastAsia="微软雅黑"/>
        </w:rPr>
        <w:t xml:space="preserve">预期输出类似 </w:t>
      </w:r>
      <w:r>
        <w:rPr>
          <w:rFonts w:ascii="Consolas" w:hAnsi="Consolas" w:eastAsia="微软雅黑"/>
          <w:sz w:val="19"/>
        </w:rPr>
        <w:t>Docker Compose version v2.x.x</w:t>
      </w:r>
      <w:r>
        <w:rPr>
          <w:rFonts w:ascii="Calibri" w:hAnsi="Calibri" w:eastAsia="微软雅黑"/>
        </w:rPr>
        <w:t>。</w:t>
      </w:r>
    </w:p>
    <w:p>
      <w:pPr>
        <w:spacing w:after="120"/>
        <w:ind w:left="227"/>
        <w:shd w:val="clear" w:color="auto" w:fill="FFF7E6"/>
      </w:pPr>
      <w:r>
        <w:rPr>
          <w:rFonts w:ascii="Consolas" w:hAnsi="Consolas" w:eastAsia="微软雅黑"/>
          <w:color w:val="665522"/>
          <w:sz w:val="19"/>
        </w:rPr>
        <w:t>docker compose 报错但 docker-compose 能用：说明 Compose 插件没装好，升级 Docker Desktop。</w:t>
      </w:r>
      <w:r>
        <w:rPr>
          <w:rFonts w:ascii="Calibri" w:hAnsi="Calibri" w:eastAsia="微软雅黑"/>
          <w:color w:val="665522"/>
        </w:rPr>
      </w:r>
      <w:r>
        <w:rPr>
          <w:rFonts w:ascii="Consolas" w:hAnsi="Consolas" w:eastAsia="微软雅黑"/>
          <w:color w:val="665522"/>
          <w:sz w:val="19"/>
        </w:rPr>
      </w:r>
      <w:r>
        <w:rPr>
          <w:rFonts w:ascii="Calibri" w:hAnsi="Calibri" w:eastAsia="微软雅黑"/>
          <w:color w:val="665522"/>
        </w:rPr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2.2 Linux：安装 Docker（Ubuntu/Debian 为例）</w:t>
      </w:r>
    </w:p>
    <w:p>
      <w:pPr>
        <w:spacing w:after="120"/>
      </w:pPr>
      <w:r>
        <w:rPr>
          <w:rFonts w:ascii="Calibri" w:hAnsi="Calibri" w:eastAsia="微软雅黑"/>
        </w:rPr>
        <w:t>在哪里运行：Linux 的</w:t>
      </w:r>
      <w:r>
        <w:rPr>
          <w:rFonts w:ascii="Calibri" w:hAnsi="Calibri" w:eastAsia="微软雅黑"/>
          <w:b/>
        </w:rPr>
        <w:t>终端</w:t>
      </w:r>
      <w:r>
        <w:rPr>
          <w:rFonts w:ascii="Calibri" w:hAnsi="Calibri" w:eastAsia="微软雅黑"/>
        </w:rPr>
        <w:t xml:space="preserve">。以下命令用 </w:t>
      </w:r>
      <w:r>
        <w:rPr>
          <w:rFonts w:ascii="Consolas" w:hAnsi="Consolas" w:eastAsia="微软雅黑"/>
          <w:sz w:val="19"/>
        </w:rPr>
        <w:t>sudo</w:t>
      </w:r>
      <w:r>
        <w:rPr>
          <w:rFonts w:ascii="Calibri" w:hAnsi="Calibri" w:eastAsia="微软雅黑"/>
        </w:rPr>
        <w:t xml:space="preserve"> 开头的会提示输入管理员密码，输入时不显示字符是正常的。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安装依赖</w:t>
        <w:br/>
      </w:r>
      <w:r>
        <w:rPr>
          <w:rFonts w:ascii="Consolas" w:hAnsi="Consolas" w:eastAsia="微软雅黑"/>
          <w:sz w:val="18"/>
        </w:rPr>
        <w:t>sudo apt-get update</w:t>
        <w:br/>
      </w:r>
      <w:r>
        <w:rPr>
          <w:rFonts w:ascii="Consolas" w:hAnsi="Consolas" w:eastAsia="微软雅黑"/>
          <w:sz w:val="18"/>
        </w:rPr>
        <w:t>sudo apt-get install -y ca-certificates curl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添加 Docker 官方源</w:t>
        <w:br/>
      </w:r>
      <w:r>
        <w:rPr>
          <w:rFonts w:ascii="Consolas" w:hAnsi="Consolas" w:eastAsia="微软雅黑"/>
          <w:sz w:val="18"/>
        </w:rPr>
        <w:t>sudo install -m 0755 -d /etc/apt/keyrings</w:t>
        <w:br/>
      </w:r>
      <w:r>
        <w:rPr>
          <w:rFonts w:ascii="Consolas" w:hAnsi="Consolas" w:eastAsia="微软雅黑"/>
          <w:sz w:val="18"/>
        </w:rPr>
        <w:t>curl -fsSL https://download.docker.com/linux/ubuntu/gpg | sudo gpg --dearmor -o /etc/apt/keyrings/docker.gpg</w:t>
        <w:br/>
      </w:r>
      <w:r>
        <w:rPr>
          <w:rFonts w:ascii="Consolas" w:hAnsi="Consolas" w:eastAsia="微软雅黑"/>
          <w:sz w:val="18"/>
        </w:rPr>
        <w:t>sudo chmod a+r /etc/apt/keyrings/docker.gpg</w:t>
        <w:br/>
      </w:r>
      <w:r>
        <w:rPr>
          <w:rFonts w:ascii="Consolas" w:hAnsi="Consolas" w:eastAsia="微软雅黑"/>
          <w:sz w:val="18"/>
        </w:rPr>
        <w:t>echo "deb [arch=$(dpkg --print-architecture) signed-by=/etc/apt/keyrings/docker.gpg] https://download.docker.com/linux/ubuntu $(. /etc/os-release &amp;&amp; echo $VERSION_CODENAME) stable" | sudo tee /etc/apt/sources.list.d/docker.list &gt; /dev/null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安装 Docker 与 Compose 插件</w:t>
        <w:br/>
      </w:r>
      <w:r>
        <w:rPr>
          <w:rFonts w:ascii="Consolas" w:hAnsi="Consolas" w:eastAsia="微软雅黑"/>
          <w:sz w:val="18"/>
        </w:rPr>
        <w:t>sudo apt-get update</w:t>
        <w:br/>
      </w:r>
      <w:r>
        <w:rPr>
          <w:rFonts w:ascii="Consolas" w:hAnsi="Consolas" w:eastAsia="微软雅黑"/>
          <w:sz w:val="18"/>
        </w:rPr>
        <w:t>sudo apt-get install -y docker-ce docker-ce-cli containerd.io docker-buildx-plugin docker-compose-plugin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验证</w:t>
        <w:br/>
      </w:r>
      <w:r>
        <w:rPr>
          <w:rFonts w:ascii="Consolas" w:hAnsi="Consolas" w:eastAsia="微软雅黑"/>
          <w:sz w:val="18"/>
        </w:rPr>
        <w:t>docker --version</w:t>
        <w:br/>
      </w:r>
      <w:r>
        <w:rPr>
          <w:rFonts w:ascii="Consolas" w:hAnsi="Consolas" w:eastAsia="微软雅黑"/>
          <w:sz w:val="18"/>
        </w:rPr>
        <w:t>docker compose version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2.3 macOS：安装 Docker Desktop</w:t>
      </w:r>
    </w:p>
    <w:p>
      <w:pPr>
        <w:spacing w:after="120"/>
      </w:pPr>
      <w:r>
        <w:rPr>
          <w:rFonts w:ascii="Calibri" w:hAnsi="Calibri" w:eastAsia="微软雅黑"/>
        </w:rPr>
        <w:t xml:space="preserve">到 Docker 官网下载 </w:t>
      </w:r>
      <w:r>
        <w:rPr>
          <w:rFonts w:ascii="Calibri" w:hAnsi="Calibri" w:eastAsia="微软雅黑"/>
          <w:b/>
        </w:rPr>
        <w:t>Download for Mac</w:t>
      </w:r>
      <w:r>
        <w:rPr>
          <w:rFonts w:ascii="Calibri" w:hAnsi="Calibri" w:eastAsia="微软雅黑"/>
        </w:rPr>
        <w:t>（Apple Silicon 芯片选带 ARM 的版本），拖入「应用程序」安装，打开后等鲸鱼图标就绪，验证命令同上（2.1 第 4 步）。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第三部分：准备项目与配置文件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3.1 进入项目根目录</w:t>
      </w:r>
    </w:p>
    <w:p>
      <w:pPr>
        <w:spacing w:after="120"/>
      </w:pPr>
      <w:r>
        <w:rPr>
          <w:rFonts w:ascii="Calibri" w:hAnsi="Calibri" w:eastAsia="微软雅黑"/>
        </w:rPr>
        <w:t>在哪里运行：打开一个</w:t>
      </w:r>
      <w:r>
        <w:rPr>
          <w:rFonts w:ascii="Calibri" w:hAnsi="Calibri" w:eastAsia="微软雅黑"/>
          <w:b/>
        </w:rPr>
        <w:t>终端</w:t>
      </w:r>
      <w:r>
        <w:rPr>
          <w:rFonts w:ascii="Calibri" w:hAnsi="Calibri" w:eastAsia="微软雅黑"/>
        </w:rPr>
        <w:t>（Windows 用 PowerShell，Linux/macOS 用系统终端）。</w:t>
      </w:r>
    </w:p>
    <w:p>
      <w:pPr>
        <w:spacing w:after="120"/>
      </w:pPr>
      <w:r>
        <w:rPr>
          <w:rFonts w:ascii="Calibri" w:hAnsi="Calibri" w:eastAsia="微软雅黑"/>
        </w:rPr>
        <w:t xml:space="preserve">项目根目录就是同时包含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apps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packages</w:t>
      </w:r>
      <w:r>
        <w:rPr>
          <w:rFonts w:ascii="Calibri" w:hAnsi="Calibri" w:eastAsia="微软雅黑"/>
        </w:rPr>
        <w:t xml:space="preserve"> 的那个文件夹。进入它（下面以你本机的项目路径为例）：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E:\01_编程开发区\01_项目工程\daily\ai_knowledge_base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你的项目在别的路径就把上面路径换成你自己的（例如 Linux：</w:t>
      </w:r>
      <w:r>
        <w:rPr>
          <w:rFonts w:ascii="Consolas" w:hAnsi="Consolas" w:eastAsia="微软雅黑"/>
          <w:color w:val="665522"/>
          <w:sz w:val="19"/>
        </w:rPr>
        <w:t>cd /opt/ai-kb/ai_knowledge_base</w:t>
      </w:r>
      <w:r>
        <w:rPr>
          <w:rFonts w:ascii="Calibri" w:hAnsi="Calibri" w:eastAsia="微软雅黑"/>
          <w:color w:val="665522"/>
        </w:rPr>
        <w:t>）。</w:t>
      </w:r>
    </w:p>
    <w:p>
      <w:pPr>
        <w:spacing w:after="120"/>
      </w:pPr>
      <w:r>
        <w:rPr>
          <w:rFonts w:ascii="Calibri" w:hAnsi="Calibri" w:eastAsia="微软雅黑"/>
          <w:b/>
        </w:rPr>
        <w:t>验证已进入正确的目录</w:t>
      </w:r>
      <w:r>
        <w:rPr>
          <w:rFonts w:ascii="Calibri" w:hAnsi="Calibri" w:eastAsia="微软雅黑"/>
        </w:rPr>
        <w:t>（同一个终端继续）：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ls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nginx.conf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apps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packages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.env.example</w:t>
      </w:r>
      <w:r>
        <w:rPr>
          <w:rFonts w:ascii="Calibri" w:hAnsi="Calibri" w:eastAsia="微软雅黑"/>
        </w:rPr>
        <w:t>。看不到就回上一步重新 cd。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本指南里，</w:t>
      </w:r>
      <w:r>
        <w:rPr>
          <w:rFonts w:ascii="Calibri" w:hAnsi="Calibri" w:eastAsia="微软雅黑"/>
          <w:b/>
          <w:color w:val="665522"/>
        </w:rPr>
        <w:t>除特别说明外，所有命令都在这个项目根目录的终端里运行</w:t>
      </w:r>
      <w:r>
        <w:rPr>
          <w:rFonts w:ascii="Calibri" w:hAnsi="Calibri" w:eastAsia="微软雅黑"/>
          <w:color w:val="665522"/>
        </w:rPr>
        <w:t>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3.2 确认 .env 配置文件（本地项目已自带，通常直接跳过）</w:t>
      </w:r>
    </w:p>
    <w:p>
      <w:pPr>
        <w:spacing w:after="120"/>
      </w:pPr>
      <w:r>
        <w:rPr>
          <w:rFonts w:ascii="Calibri" w:hAnsi="Calibri" w:eastAsia="微软雅黑"/>
        </w:rPr>
        <w:t>本项目根目录已经有一个</w:t>
      </w:r>
      <w:r>
        <w:rPr>
          <w:rFonts w:ascii="Calibri" w:hAnsi="Calibri" w:eastAsia="微软雅黑"/>
          <w:b/>
        </w:rPr>
        <w:t>未提交到 git</w:t>
      </w:r>
      <w:r>
        <w:rPr>
          <w:rFonts w:ascii="Calibri" w:hAnsi="Calibri" w:eastAsia="微软雅黑"/>
        </w:rPr>
        <w:t xml:space="preserve"> 的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文件（里面已包含三把密钥 </w:t>
      </w:r>
      <w:r>
        <w:rPr>
          <w:rFonts w:ascii="Consolas" w:hAnsi="Consolas" w:eastAsia="微软雅黑"/>
          <w:sz w:val="19"/>
        </w:rPr>
        <w:t>JWT_SECRET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微软雅黑"/>
          <w:sz w:val="19"/>
        </w:rPr>
        <w:t>ENV_ENCRYPTION_KEY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微软雅黑"/>
          <w:sz w:val="19"/>
        </w:rPr>
        <w:t>INTERNAL_AI_TOKEN</w:t>
      </w:r>
      <w:r>
        <w:rPr>
          <w:rFonts w:ascii="Calibri" w:hAnsi="Calibri" w:eastAsia="微软雅黑"/>
        </w:rPr>
        <w:t>，以及数据库与模型配置）。Docker Compose 启动时会自动读取它，所以</w:t>
      </w:r>
      <w:r>
        <w:rPr>
          <w:rFonts w:ascii="Calibri" w:hAnsi="Calibri" w:eastAsia="微软雅黑"/>
          <w:b/>
        </w:rPr>
        <w:t>本地部署验证不需要重新生成密钥，也不需要重新填写 .env</w:t>
      </w:r>
      <w:r>
        <w:rPr>
          <w:rFonts w:ascii="Calibri" w:hAnsi="Calibri" w:eastAsia="微软雅黑"/>
        </w:rPr>
        <w:t>。</w:t>
      </w:r>
    </w:p>
    <w:p>
      <w:pPr>
        <w:spacing w:after="120"/>
      </w:pPr>
      <w:r>
        <w:rPr>
          <w:rFonts w:ascii="Calibri" w:hAnsi="Calibri" w:eastAsia="微软雅黑"/>
        </w:rPr>
        <w:t>只需要做一件事：</w:t>
      </w:r>
      <w:r>
        <w:rPr>
          <w:rFonts w:ascii="Calibri" w:hAnsi="Calibri" w:eastAsia="微软雅黑"/>
          <w:b/>
        </w:rPr>
        <w:t>确认 `.env` 存在，并确认里面的模型 Key 是你想用的</w:t>
      </w:r>
      <w:r>
        <w:rPr>
          <w:rFonts w:ascii="Calibri" w:hAnsi="Calibri" w:eastAsia="微软雅黑"/>
        </w:rPr>
        <w:t>。</w:t>
      </w:r>
    </w:p>
    <w:p>
      <w:pPr>
        <w:spacing w:after="120"/>
      </w:pPr>
      <w:r>
        <w:rPr>
          <w:rFonts w:ascii="Calibri" w:hAnsi="Calibri" w:eastAsia="微软雅黑"/>
          <w:b/>
        </w:rPr>
        <w:t>第 1 步：确认 .env 存在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ls -la .env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预期看到类似 </w:t>
      </w:r>
      <w:r>
        <w:rPr>
          <w:rFonts w:ascii="Consolas" w:hAnsi="Consolas" w:eastAsia="微软雅黑"/>
          <w:sz w:val="19"/>
        </w:rPr>
        <w:t>-rw-r--r-- 1 ... .env</w:t>
      </w:r>
      <w:r>
        <w:rPr>
          <w:rFonts w:ascii="Calibri" w:hAnsi="Calibri" w:eastAsia="微软雅黑"/>
        </w:rPr>
        <w:t xml:space="preserve"> 的输出，说明文件存在。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提示 </w:t>
      </w:r>
      <w:r>
        <w:rPr>
          <w:rFonts w:ascii="Consolas" w:hAnsi="Consolas" w:eastAsia="微软雅黑"/>
          <w:color w:val="665522"/>
          <w:sz w:val="19"/>
        </w:rPr>
        <w:t>No such file or directory</w:t>
      </w:r>
      <w:r>
        <w:rPr>
          <w:rFonts w:ascii="Calibri" w:hAnsi="Calibri" w:eastAsia="微软雅黑"/>
          <w:color w:val="665522"/>
        </w:rPr>
        <w:t>：这台机器上没有 .env，才需要按下面「3.3 .env 不存在时手动创建」操作。</w:t>
      </w:r>
    </w:p>
    <w:p>
      <w:pPr>
        <w:spacing w:after="120"/>
      </w:pPr>
      <w:r>
        <w:rPr>
          <w:rFonts w:ascii="Calibri" w:hAnsi="Calibri" w:eastAsia="微软雅黑"/>
          <w:b/>
        </w:rPr>
        <w:t>第 2 步：检查模型配置（可选）</w:t>
      </w:r>
    </w:p>
    <w:p>
      <w:pPr>
        <w:spacing w:after="120"/>
      </w:pPr>
      <w:r>
        <w:rPr>
          <w:rFonts w:ascii="Calibri" w:hAnsi="Calibri" w:eastAsia="微软雅黑"/>
        </w:rPr>
        <w:t xml:space="preserve">在哪里运行：项目根目录，打开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查看（Windows：</w:t>
      </w:r>
      <w:r>
        <w:rPr>
          <w:rFonts w:ascii="Consolas" w:hAnsi="Consolas" w:eastAsia="微软雅黑"/>
          <w:sz w:val="19"/>
        </w:rPr>
        <w:t>notepad .env</w:t>
      </w:r>
      <w:r>
        <w:rPr>
          <w:rFonts w:ascii="Calibri" w:hAnsi="Calibri" w:eastAsia="微软雅黑"/>
        </w:rPr>
        <w:t>；Linux/macOS：</w:t>
      </w:r>
      <w:r>
        <w:rPr>
          <w:rFonts w:ascii="Consolas" w:hAnsi="Consolas" w:eastAsia="微软雅黑"/>
          <w:sz w:val="19"/>
        </w:rPr>
        <w:t>cat .env</w:t>
      </w:r>
      <w:r>
        <w:rPr>
          <w:rFonts w:ascii="Calibri" w:hAnsi="Calibri" w:eastAsia="微软雅黑"/>
        </w:rPr>
        <w:t>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Windows 用这条</w:t>
        <w:br/>
      </w:r>
      <w:r>
        <w:rPr>
          <w:rFonts w:ascii="Consolas" w:hAnsi="Consolas" w:eastAsia="微软雅黑"/>
          <w:sz w:val="18"/>
        </w:rPr>
        <w:t>notepad .env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Linux/macOS 用这条</w:t>
        <w:br/>
      </w:r>
      <w:r>
        <w:rPr>
          <w:rFonts w:ascii="Consolas" w:hAnsi="Consolas" w:eastAsia="微软雅黑"/>
          <w:sz w:val="18"/>
        </w:rPr>
        <w:t>cat .env</w:t>
      </w:r>
    </w:p>
    <w:p>
      <w:pPr>
        <w:spacing w:after="120"/>
      </w:pPr>
      <w:r>
        <w:rPr>
          <w:rFonts w:ascii="Calibri" w:hAnsi="Calibri" w:eastAsia="微软雅黑"/>
        </w:rPr>
        <w:t>重点看这几行是否是你想要的：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OPENAI_API_KEY=&lt;你的模型Key，可留空&gt;</w:t>
        <w:br/>
      </w:r>
      <w:r>
        <w:rPr>
          <w:rFonts w:ascii="Consolas" w:hAnsi="Consolas" w:eastAsia="微软雅黑"/>
          <w:sz w:val="18"/>
        </w:rPr>
        <w:t>OPENAI_BASE_URL=https://ark.cn-beijing.volces.com/api/v3</w:t>
        <w:br/>
      </w:r>
      <w:r>
        <w:rPr>
          <w:rFonts w:ascii="Consolas" w:hAnsi="Consolas" w:eastAsia="微软雅黑"/>
          <w:sz w:val="18"/>
        </w:rPr>
        <w:t>OPENAI_EMBEDDING_MODEL=doubao-embedding-vision</w:t>
        <w:br/>
      </w:r>
      <w:r>
        <w:rPr>
          <w:rFonts w:ascii="Consolas" w:hAnsi="Consolas" w:eastAsia="微软雅黑"/>
          <w:sz w:val="18"/>
        </w:rPr>
        <w:t>OPENAI_CHAT_MODEL=doubao-seed-2.0-lite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想验证「问答生成」，就把 </w:t>
      </w:r>
      <w:r>
        <w:rPr>
          <w:rFonts w:ascii="Consolas" w:hAnsi="Consolas" w:eastAsia="微软雅黑"/>
          <w:sz w:val="19"/>
        </w:rPr>
        <w:t>OPENAI_API_KEY</w:t>
      </w:r>
      <w:r>
        <w:rPr>
          <w:rFonts w:ascii="Calibri" w:hAnsi="Calibri" w:eastAsia="微软雅黑"/>
        </w:rPr>
        <w:t xml:space="preserve"> 换成你自己的模型 Key；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暂时没有 Key 也能启动，除「问答」外的上传、索引、OCR、图谱、统计都能验证，只是问答会报「模型调用失败」；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改完保存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>，重启容器后生效（见 4.1 后说明）。</w:t>
      </w:r>
    </w:p>
    <w:p>
      <w:pPr>
        <w:spacing w:after="120"/>
        <w:ind w:left="227"/>
        <w:shd w:val="clear" w:color="auto" w:fill="FFF7E6"/>
      </w:pPr>
      <w:r>
        <w:rPr>
          <w:rFonts w:ascii="Consolas" w:hAnsi="Consolas" w:eastAsia="微软雅黑"/>
          <w:color w:val="665522"/>
          <w:sz w:val="19"/>
        </w:rPr>
        <w:t>.env</w:t>
      </w:r>
      <w:r>
        <w:rPr>
          <w:rFonts w:ascii="Calibri" w:hAnsi="Calibri" w:eastAsia="微软雅黑"/>
          <w:color w:val="665522"/>
        </w:rPr>
        <w:t xml:space="preserve"> 不会被提交到 git（</w:t>
      </w:r>
      <w:r>
        <w:rPr>
          <w:rFonts w:ascii="Consolas" w:hAnsi="Consolas" w:eastAsia="微软雅黑"/>
          <w:color w:val="665522"/>
          <w:sz w:val="19"/>
        </w:rPr>
        <w:t>.gitignore</w:t>
      </w:r>
      <w:r>
        <w:rPr>
          <w:rFonts w:ascii="Calibri" w:hAnsi="Calibri" w:eastAsia="微软雅黑"/>
          <w:color w:val="665522"/>
        </w:rPr>
        <w:t xml:space="preserve"> 已排除），放心改。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3.3 .env 不存在时手动创建（仅当 3.2 第 1 步报错时需要）</w:t>
      </w:r>
    </w:p>
    <w:p>
      <w:pPr>
        <w:spacing w:after="120"/>
      </w:pPr>
      <w:r>
        <w:rPr>
          <w:rFonts w:ascii="Calibri" w:hAnsi="Calibri" w:eastAsia="微软雅黑"/>
        </w:rPr>
        <w:t xml:space="preserve">如果这台机器上确实没有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>，按下面流程创建。三把密钥必须随机生成且</w:t>
      </w:r>
      <w:r>
        <w:rPr>
          <w:rFonts w:ascii="Calibri" w:hAnsi="Calibri" w:eastAsia="微软雅黑"/>
          <w:b/>
        </w:rPr>
        <w:t>不能使用默认值</w:t>
      </w:r>
      <w:r>
        <w:rPr>
          <w:rFonts w:ascii="Calibri" w:hAnsi="Calibri" w:eastAsia="微软雅黑"/>
        </w:rPr>
        <w:t>（服务启动会强校验并拒绝启动）。</w:t>
      </w:r>
    </w:p>
    <w:p>
      <w:pPr>
        <w:spacing w:after="120"/>
      </w:pPr>
      <w:r>
        <w:rPr>
          <w:rFonts w:ascii="Calibri" w:hAnsi="Calibri" w:eastAsia="微软雅黑"/>
          <w:b/>
        </w:rPr>
        <w:t>第 1 步：生成三把密钥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在哪里运行：项目根目录的终端（Windows 的 PowerShell / Git Bash / WSL 都自带 openssl；没有的替代方案见下方备注）。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openssl rand -hex 32</w:t>
        <w:br/>
      </w:r>
      <w:r>
        <w:rPr>
          <w:rFonts w:ascii="Consolas" w:hAnsi="Consolas" w:eastAsia="微软雅黑"/>
          <w:sz w:val="18"/>
        </w:rPr>
        <w:t>openssl rand -hex 32</w:t>
        <w:br/>
      </w:r>
      <w:r>
        <w:rPr>
          <w:rFonts w:ascii="Consolas" w:hAnsi="Consolas" w:eastAsia="微软雅黑"/>
          <w:sz w:val="18"/>
        </w:rPr>
        <w:t>openssl rand -hex 32</w:t>
      </w:r>
    </w:p>
    <w:p>
      <w:pPr>
        <w:spacing w:after="120"/>
      </w:pPr>
      <w:r>
        <w:rPr>
          <w:rFonts w:ascii="Calibri" w:hAnsi="Calibri" w:eastAsia="微软雅黑"/>
        </w:rPr>
        <w:t>每跑一次输出一串 64 位十六进制字符，</w:t>
      </w:r>
      <w:r>
        <w:rPr>
          <w:rFonts w:ascii="Calibri" w:hAnsi="Calibri" w:eastAsia="微软雅黑"/>
          <w:b/>
        </w:rPr>
        <w:t>分别复制保存</w:t>
      </w:r>
      <w:r>
        <w:rPr>
          <w:rFonts w:ascii="Calibri" w:hAnsi="Calibri" w:eastAsia="微软雅黑"/>
        </w:rPr>
        <w:t>，记为密钥1 / 密钥2 / 密钥3（不要混）。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Windows 没有 openssl：安装 Git for Windows（自带 Git Bash），在 Git Bash 里运行；或安装 WSL 后在 WSL 里运行。</w:t>
      </w:r>
    </w:p>
    <w:p>
      <w:pPr>
        <w:spacing w:after="120"/>
      </w:pPr>
      <w:r>
        <w:rPr>
          <w:rFonts w:ascii="Calibri" w:hAnsi="Calibri" w:eastAsia="微软雅黑"/>
          <w:b/>
        </w:rPr>
        <w:t>第 2 步：复制模板创建 .env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cp .env.example .env</w:t>
      </w:r>
    </w:p>
    <w:p>
      <w:pPr>
        <w:spacing w:after="120"/>
      </w:pPr>
      <w:r>
        <w:rPr>
          <w:rFonts w:ascii="Calibri" w:hAnsi="Calibri" w:eastAsia="微软雅黑"/>
          <w:b/>
        </w:rPr>
        <w:t>第 3 步：编辑 .env 填入密钥</w:t>
      </w:r>
    </w:p>
    <w:p>
      <w:pPr>
        <w:spacing w:after="120"/>
      </w:pPr>
      <w:r>
        <w:rPr>
          <w:rFonts w:ascii="Calibri" w:hAnsi="Calibri" w:eastAsia="微软雅黑"/>
        </w:rPr>
        <w:t xml:space="preserve">在哪里运行：项目根目录，打开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>（Windows：</w:t>
      </w:r>
      <w:r>
        <w:rPr>
          <w:rFonts w:ascii="Consolas" w:hAnsi="Consolas" w:eastAsia="微软雅黑"/>
          <w:sz w:val="19"/>
        </w:rPr>
        <w:t>notepad .env</w:t>
      </w:r>
      <w:r>
        <w:rPr>
          <w:rFonts w:ascii="Calibri" w:hAnsi="Calibri" w:eastAsia="微软雅黑"/>
        </w:rPr>
        <w:t>；Linux/macOS：</w:t>
      </w:r>
      <w:r>
        <w:rPr>
          <w:rFonts w:ascii="Consolas" w:hAnsi="Consolas" w:eastAsia="微软雅黑"/>
          <w:sz w:val="19"/>
        </w:rPr>
        <w:t>nano .env</w:t>
      </w:r>
      <w:r>
        <w:rPr>
          <w:rFonts w:ascii="Calibri" w:hAnsi="Calibri" w:eastAsia="微软雅黑"/>
        </w:rPr>
        <w:t>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Windows 用这条</w:t>
        <w:br/>
      </w:r>
      <w:r>
        <w:rPr>
          <w:rFonts w:ascii="Consolas" w:hAnsi="Consolas" w:eastAsia="微软雅黑"/>
          <w:sz w:val="18"/>
        </w:rPr>
        <w:t>notepad .env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Linux/macOS 用这条</w:t>
        <w:br/>
      </w:r>
      <w:r>
        <w:rPr>
          <w:rFonts w:ascii="Consolas" w:hAnsi="Consolas" w:eastAsia="微软雅黑"/>
          <w:sz w:val="18"/>
        </w:rPr>
        <w:t>nano .env</w:t>
      </w:r>
    </w:p>
    <w:p>
      <w:pPr>
        <w:spacing w:after="120"/>
      </w:pPr>
      <w:r>
        <w:rPr>
          <w:rFonts w:ascii="Calibri" w:hAnsi="Calibri" w:eastAsia="微软雅黑"/>
        </w:rPr>
        <w:t xml:space="preserve">把三把密钥填到对应行（替换 </w:t>
      </w:r>
      <w:r>
        <w:rPr>
          <w:rFonts w:ascii="Consolas" w:hAnsi="Consolas" w:eastAsia="微软雅黑"/>
          <w:sz w:val="19"/>
        </w:rPr>
        <w:t>&lt;密钥X&gt;</w:t>
      </w:r>
      <w:r>
        <w:rPr>
          <w:rFonts w:ascii="Calibri" w:hAnsi="Calibri" w:eastAsia="微软雅黑"/>
        </w:rPr>
        <w:t xml:space="preserve"> 占位符），并按需填模型信息：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JWT_SECRET=&lt;密钥1&gt;</w:t>
        <w:br/>
      </w:r>
      <w:r>
        <w:rPr>
          <w:rFonts w:ascii="Consolas" w:hAnsi="Consolas" w:eastAsia="微软雅黑"/>
          <w:sz w:val="18"/>
        </w:rPr>
        <w:t>ENV_ENCRYPTION_KEY=&lt;密钥2&gt;</w:t>
        <w:br/>
      </w:r>
      <w:r>
        <w:rPr>
          <w:rFonts w:ascii="Consolas" w:hAnsi="Consolas" w:eastAsia="微软雅黑"/>
          <w:sz w:val="18"/>
        </w:rPr>
        <w:t>INTERNAL_AI_TOKEN=&lt;密钥3&gt;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如果要用模型问答，填你自己的 Key；暂时没有可留空</w:t>
        <w:br/>
      </w:r>
      <w:r>
        <w:rPr>
          <w:rFonts w:ascii="Consolas" w:hAnsi="Consolas" w:eastAsia="微软雅黑"/>
          <w:sz w:val="18"/>
        </w:rPr>
        <w:t>OPENAI_API_KEY=&lt;你的模型Key，可留空&gt;</w:t>
        <w:br/>
      </w:r>
      <w:r>
        <w:rPr>
          <w:rFonts w:ascii="Consolas" w:hAnsi="Consolas" w:eastAsia="微软雅黑"/>
          <w:sz w:val="18"/>
        </w:rPr>
        <w:t>OPENAI_BASE_URL=https://ark.cn-beijing.volces.com/api/v3</w:t>
        <w:br/>
      </w:r>
      <w:r>
        <w:rPr>
          <w:rFonts w:ascii="Consolas" w:hAnsi="Consolas" w:eastAsia="微软雅黑"/>
          <w:sz w:val="18"/>
        </w:rPr>
        <w:t>OPENAI_EMBEDDING_MODEL=doubao-embedding-vision</w:t>
        <w:br/>
      </w:r>
      <w:r>
        <w:rPr>
          <w:rFonts w:ascii="Consolas" w:hAnsi="Consolas" w:eastAsia="微软雅黑"/>
          <w:sz w:val="18"/>
        </w:rPr>
        <w:t>OPENAI_CHAT_MODEL=doubao-seed-2.0-lite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数据库密码改成自己的（本地验证随便设一个强点的）</w:t>
        <w:br/>
      </w:r>
      <w:r>
        <w:rPr>
          <w:rFonts w:ascii="Consolas" w:hAnsi="Consolas" w:eastAsia="微软雅黑"/>
          <w:sz w:val="18"/>
        </w:rPr>
        <w:t>DATABASE_PASSWORD=change-me-local-test</w:t>
      </w:r>
    </w:p>
    <w:p>
      <w:pPr>
        <w:spacing w:after="120"/>
      </w:pPr>
      <w:r>
        <w:rPr>
          <w:rFonts w:ascii="Calibri" w:hAnsi="Calibri" w:eastAsia="微软雅黑"/>
        </w:rPr>
        <w:t>保存后即完成，后续启动命令与「.env 已存在」的情况完全一致。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b/>
          <w:color w:val="665522"/>
        </w:rPr>
        <w:t>重要</w:t>
      </w:r>
      <w:r>
        <w:rPr>
          <w:rFonts w:ascii="Calibri" w:hAnsi="Calibri" w:eastAsia="微软雅黑"/>
          <w:color w:val="665522"/>
        </w:rPr>
        <w:t>：</w:t>
      </w:r>
      <w:r>
        <w:rPr>
          <w:rFonts w:ascii="Consolas" w:hAnsi="Consolas" w:eastAsia="微软雅黑"/>
          <w:color w:val="665522"/>
          <w:sz w:val="19"/>
        </w:rPr>
        <w:t>ENV_ENCRYPTION_KEY</w:t>
      </w:r>
      <w:r>
        <w:rPr>
          <w:rFonts w:ascii="Calibri" w:hAnsi="Calibri" w:eastAsia="微软雅黑"/>
          <w:color w:val="665522"/>
        </w:rPr>
        <w:t xml:space="preserve"> 一旦使用必须永久备份——它用于加密用户在设置页保存的模型 API Key，丢失后已保存的 Key 将无法解密。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第四部分：构建并启动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4.1 构建镜像并启动（首次较慢）</w:t>
      </w:r>
    </w:p>
    <w:p>
      <w:pPr>
        <w:spacing w:after="120"/>
      </w:pPr>
      <w:r>
        <w:rPr>
          <w:rFonts w:ascii="Calibri" w:hAnsi="Calibri" w:eastAsia="微软雅黑"/>
        </w:rPr>
        <w:t>在哪里运行：在</w:t>
      </w:r>
      <w:r>
        <w:rPr>
          <w:rFonts w:ascii="Calibri" w:hAnsi="Calibri" w:eastAsia="微软雅黑"/>
          <w:b/>
        </w:rPr>
        <w:t>项目根目录</w:t>
      </w:r>
      <w:r>
        <w:rPr>
          <w:rFonts w:ascii="Calibri" w:hAnsi="Calibri" w:eastAsia="微软雅黑"/>
        </w:rPr>
        <w:t>的终端里（和 3.1 同一个终端，别关）。</w:t>
      </w:r>
    </w:p>
    <w:p>
      <w:pPr>
        <w:spacing w:after="120"/>
      </w:pPr>
      <w:r>
        <w:t>启动用 Docker 专用配置：docker compose --env-file deploy/.env.docker up -d --build。deploy/.env.docker 是独立的一套密钥和密码，和根目录 .env（pnpm dev 用）互不影响，改任何一边都不影响另一边。</w:t>
      </w:r>
    </w:p>
    <w:p>
      <w:pPr>
        <w:spacing w:after="120"/>
      </w:pPr>
      <w:r>
        <w:t>先确认一件事：本机已经装了 PostgreSQL（占 5432 端口）不会冲突。Docker 里的数据库运行在容器内网，没有占用你本机的 5432；compose 把它映射到宿主机 5433（见下），用 Navicat/DBeaver 连 localhost:5433 就能查看容器里的数据库。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--env-file deploy/.env.docker up -d --build</w:t>
      </w:r>
    </w:p>
    <w:p>
      <w:pPr>
        <w:spacing w:after="120"/>
      </w:pPr>
      <w:r>
        <w:rPr>
          <w:rFonts w:ascii="Calibri" w:hAnsi="Calibri" w:eastAsia="微软雅黑"/>
        </w:rPr>
        <w:t>过程说明：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先 </w:t>
      </w:r>
      <w:r>
        <w:rPr>
          <w:rFonts w:ascii="Calibri" w:hAnsi="Calibri" w:eastAsia="微软雅黑"/>
          <w:b/>
        </w:rPr>
        <w:t>Building</w:t>
      </w:r>
      <w:r>
        <w:rPr>
          <w:rFonts w:ascii="Calibri" w:hAnsi="Calibri" w:eastAsia="微软雅黑"/>
        </w:rPr>
        <w:t xml:space="preserve">（构建）：首次要拉 </w:t>
      </w:r>
      <w:r>
        <w:rPr>
          <w:rFonts w:ascii="Consolas" w:hAnsi="Consolas" w:eastAsia="微软雅黑"/>
          <w:sz w:val="19"/>
        </w:rPr>
        <w:t>node:20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pgvector/pgvector:pg16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nginx:1.27-alpine</w:t>
      </w:r>
      <w:r>
        <w:rPr>
          <w:rFonts w:ascii="Calibri" w:hAnsi="Calibri" w:eastAsia="微软雅黑"/>
        </w:rPr>
        <w:t xml:space="preserve"> 三个基础镜像，再装依赖、编译，约 </w:t>
      </w:r>
      <w:r>
        <w:rPr>
          <w:rFonts w:ascii="Calibri" w:hAnsi="Calibri" w:eastAsia="微软雅黑"/>
          <w:b/>
        </w:rPr>
        <w:t>5~15 分钟</w:t>
      </w:r>
      <w:r>
        <w:rPr>
          <w:rFonts w:ascii="Calibri" w:hAnsi="Calibri" w:eastAsia="微软雅黑"/>
        </w:rPr>
        <w:t>（看网速）；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然后显示 </w:t>
      </w:r>
      <w:r>
        <w:rPr>
          <w:rFonts w:ascii="Consolas" w:hAnsi="Consolas" w:eastAsia="微软雅黑"/>
          <w:sz w:val="19"/>
        </w:rPr>
        <w:t>Creating network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Creating db ... done</w:t>
      </w:r>
      <w:r>
        <w:rPr>
          <w:rFonts w:ascii="Calibri" w:hAnsi="Calibri" w:eastAsia="微软雅黑"/>
        </w:rPr>
        <w:t xml:space="preserve"> 等一排容器创建完成；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最后回到命令行提示符，表示已在后台运行（</w:t>
      </w:r>
      <w:r>
        <w:rPr>
          <w:rFonts w:ascii="Consolas" w:hAnsi="Consolas" w:eastAsia="微软雅黑"/>
          <w:sz w:val="19"/>
        </w:rPr>
        <w:t>-d</w:t>
      </w:r>
      <w:r>
        <w:rPr>
          <w:rFonts w:ascii="Calibri" w:hAnsi="Calibri" w:eastAsia="微软雅黑"/>
        </w:rPr>
        <w:t>）。</w:t>
      </w:r>
    </w:p>
    <w:p>
      <w:pPr>
        <w:spacing w:after="120"/>
      </w:pPr>
      <w:r>
        <w:rPr>
          <w:rFonts w:ascii="Calibri" w:hAnsi="Calibri" w:eastAsia="微软雅黑"/>
          <w:b/>
        </w:rPr>
        <w:t>构建失败排查：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拉镜像超时（</w:t>
      </w:r>
      <w:r>
        <w:rPr>
          <w:rFonts w:ascii="Consolas" w:hAnsi="Consolas" w:eastAsia="微软雅黑"/>
          <w:sz w:val="19"/>
        </w:rPr>
        <w:t>failed to resolve ... timeout</w:t>
      </w:r>
      <w:r>
        <w:rPr>
          <w:rFonts w:ascii="Calibri" w:hAnsi="Calibri" w:eastAsia="微软雅黑"/>
        </w:rPr>
        <w:t>）：网络到 Docker Hub 慢，重试或给 Docker Desktop 配置镜像加速器；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onsolas" w:hAnsi="Consolas" w:eastAsia="微软雅黑"/>
          <w:sz w:val="19"/>
        </w:rPr>
        <w:t>pnpm install</w:t>
      </w:r>
      <w:r>
        <w:rPr>
          <w:rFonts w:ascii="Calibri" w:hAnsi="Calibri" w:eastAsia="微软雅黑"/>
        </w:rPr>
        <w:t xml:space="preserve"> 报网络错误：重试一次；仍失败检查 npm 源（项目 </w:t>
      </w:r>
      <w:r>
        <w:rPr>
          <w:rFonts w:ascii="Consolas" w:hAnsi="Consolas" w:eastAsia="微软雅黑"/>
          <w:sz w:val="19"/>
        </w:rPr>
        <w:t>.npmrc</w:t>
      </w:r>
      <w:r>
        <w:rPr>
          <w:rFonts w:ascii="Calibri" w:hAnsi="Calibri" w:eastAsia="微软雅黑"/>
        </w:rPr>
        <w:t xml:space="preserve"> 用的是 npmmirror）；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提示密钥没配置（</w:t>
      </w:r>
      <w:r>
        <w:rPr>
          <w:rFonts w:ascii="Consolas" w:hAnsi="Consolas" w:eastAsia="微软雅黑"/>
          <w:sz w:val="19"/>
        </w:rPr>
        <w:t>JWT_SECRET: 请先配置...</w:t>
      </w:r>
      <w:r>
        <w:rPr>
          <w:rFonts w:ascii="Calibri" w:hAnsi="Calibri" w:eastAsia="微软雅黑"/>
        </w:rPr>
        <w:t xml:space="preserve">）：回 3.2/3.3 检查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是否真的填了；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构建到一半中断：重新执行同一条命令，Docker 会缓存已完成步骤继续。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4.2 确认四个服务都在运行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在哪里运行：项目根目录的终端（同一个终端）。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ps</w:t>
      </w:r>
    </w:p>
    <w:p>
      <w:pPr>
        <w:spacing w:before="80" w:after="160"/>
        <w:ind w:left="170"/>
        <w:shd w:val="clear" w:color="auto" w:fill="F2F2F2"/>
      </w:pPr>
      <w:r>
        <w:t>想查看容器里的数据库：用 Navicat/DBeaver 连 localhost:5433（账号 postgres，密码见 deploy/.env.docker 的 DATABASE_PASSWORD）。这个 5433 是你本机 Docker 专用的，和你本机 5432 的 PostgreSQL 完全隔离。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预期看到四行，状态都是 </w:t>
      </w:r>
      <w:r>
        <w:rPr>
          <w:rFonts w:ascii="Consolas" w:hAnsi="Consolas" w:eastAsia="微软雅黑"/>
          <w:sz w:val="19"/>
        </w:rPr>
        <w:t>Up</w:t>
      </w:r>
      <w:r>
        <w:rPr>
          <w:rFonts w:ascii="Calibri" w:hAnsi="Calibri" w:eastAsia="微软雅黑"/>
        </w:rPr>
        <w:t>（running）：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NAME                              STATUS</w:t>
        <w:br/>
      </w:r>
      <w:r>
        <w:rPr>
          <w:rFonts w:ascii="Consolas" w:hAnsi="Consolas" w:eastAsia="微软雅黑"/>
          <w:sz w:val="18"/>
        </w:rPr>
        <w:t>ai-knowledge-base-db-1           Up (healthy)</w:t>
        <w:br/>
      </w:r>
      <w:r>
        <w:rPr>
          <w:rFonts w:ascii="Consolas" w:hAnsi="Consolas" w:eastAsia="微软雅黑"/>
          <w:sz w:val="18"/>
        </w:rPr>
        <w:t>ai-knowledge-base-server-1       Up</w:t>
        <w:br/>
      </w:r>
      <w:r>
        <w:rPr>
          <w:rFonts w:ascii="Consolas" w:hAnsi="Consolas" w:eastAsia="微软雅黑"/>
          <w:sz w:val="18"/>
        </w:rPr>
        <w:t>ai-knowledge-base-ai-service-1   Up</w:t>
        <w:br/>
      </w:r>
      <w:r>
        <w:rPr>
          <w:rFonts w:ascii="Consolas" w:hAnsi="Consolas" w:eastAsia="微软雅黑"/>
          <w:sz w:val="18"/>
        </w:rPr>
        <w:t>ai-knowledge-base-web-1          Up</w:t>
      </w:r>
    </w:p>
    <w:p>
      <w:pPr>
        <w:spacing w:after="120"/>
      </w:pPr>
      <w:r>
        <w:rPr>
          <w:rFonts w:ascii="Calibri" w:hAnsi="Calibri" w:eastAsia="微软雅黑"/>
        </w:rPr>
        <w:t xml:space="preserve">如果某个服务显示 </w:t>
      </w:r>
      <w:r>
        <w:rPr>
          <w:rFonts w:ascii="Consolas" w:hAnsi="Consolas" w:eastAsia="微软雅黑"/>
          <w:sz w:val="19"/>
        </w:rPr>
        <w:t>Restarting</w:t>
      </w:r>
      <w:r>
        <w:rPr>
          <w:rFonts w:ascii="Calibri" w:hAnsi="Calibri" w:eastAsia="微软雅黑"/>
        </w:rPr>
        <w:t>（反复重启），看日志（同一个终端）：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logs server</w:t>
        <w:br/>
        <w:t>docker compose logs ai-service</w:t>
      </w:r>
      <w:r>
        <w:rPr>
          <w:rFonts w:ascii="Consolas" w:hAnsi="Consolas" w:eastAsia="微软雅黑"/>
          <w:sz w:val="18"/>
        </w:rPr>
      </w:r>
    </w:p>
    <w:p>
      <w:pPr>
        <w:spacing w:after="120"/>
      </w:pPr>
      <w:r>
        <w:rPr>
          <w:rFonts w:ascii="Calibri" w:hAnsi="Calibri" w:eastAsia="微软雅黑"/>
        </w:rPr>
        <w:t>常见原因：密钥没配好导致启动即退出；数据库还没就绪（等 db 变 healthy 后 server 会自动连上）。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第五部分：逐项功能验证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5.1 打开页面</w:t>
      </w:r>
    </w:p>
    <w:p>
      <w:pPr>
        <w:spacing w:after="120"/>
      </w:pPr>
      <w:r>
        <w:rPr>
          <w:rFonts w:ascii="Calibri" w:hAnsi="Calibri" w:eastAsia="微软雅黑"/>
        </w:rPr>
        <w:t>在哪里操作：浏览器（不敲命令）。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http://localhost:8080</w:t>
      </w:r>
    </w:p>
    <w:p>
      <w:pPr>
        <w:spacing w:after="120"/>
      </w:pPr>
      <w:r>
        <w:rPr>
          <w:rFonts w:ascii="Calibri" w:hAnsi="Calibri" w:eastAsia="微软雅黑"/>
        </w:rPr>
        <w:t>预期看到「用户登录」页面。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5.2 注册与登录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点「立即注册」，填用户名（≥3 字符）和密码（≥6 字符）；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注册成功跳转登录页，用刚注册的账号登录；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登录后进入主页，右上角显示用户名。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若注册报错，在项目根目录终端运行 </w:t>
      </w:r>
      <w:r>
        <w:rPr>
          <w:rFonts w:ascii="Consolas" w:hAnsi="Consolas" w:eastAsia="微软雅黑"/>
          <w:color w:val="665522"/>
          <w:sz w:val="19"/>
        </w:rPr>
        <w:t>docker compose logs server</w:t>
      </w:r>
      <w:r>
        <w:rPr>
          <w:rFonts w:ascii="Calibri" w:hAnsi="Calibri" w:eastAsia="微软雅黑"/>
          <w:color w:val="665522"/>
        </w:rPr>
        <w:t xml:space="preserve"> 看异常。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5.3 上传文档并索引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左侧「文档管理」→「上传文档」，选一个测试 </w:t>
      </w:r>
      <w:r>
        <w:rPr>
          <w:rFonts w:ascii="Consolas" w:hAnsi="Consolas" w:eastAsia="微软雅黑"/>
          <w:sz w:val="19"/>
        </w:rPr>
        <w:t>.txt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微软雅黑"/>
          <w:sz w:val="19"/>
        </w:rPr>
        <w:t>.docx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文件出现在列表，状态先显示「排队/索引中」；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等状态变成「已索引」（绿色对勾或完成徽标），通常几秒到几十秒。</w:t>
      </w:r>
    </w:p>
    <w:p>
      <w:pPr>
        <w:spacing w:after="120"/>
      </w:pPr>
      <w:r>
        <w:rPr>
          <w:rFonts w:ascii="Calibri" w:hAnsi="Calibri" w:eastAsia="微软雅黑"/>
        </w:rPr>
        <w:t>验证索引是否真正成功（在项目根目录终端运行）：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logs ai-service</w:t>
      </w:r>
    </w:p>
    <w:p>
      <w:pPr>
        <w:spacing w:after="120"/>
      </w:pPr>
      <w:r>
        <w:rPr>
          <w:rFonts w:ascii="Calibri" w:hAnsi="Calibri" w:eastAsia="微软雅黑"/>
        </w:rPr>
        <w:t xml:space="preserve">预期日志里有类似 </w:t>
      </w:r>
      <w:r>
        <w:rPr>
          <w:rFonts w:ascii="Consolas" w:hAnsi="Consolas" w:eastAsia="微软雅黑"/>
          <w:sz w:val="19"/>
        </w:rPr>
        <w:t>Indexed N chunks for upload file ...</w:t>
      </w:r>
      <w:r>
        <w:rPr>
          <w:rFonts w:ascii="Calibri" w:hAnsi="Calibri" w:eastAsia="微软雅黑"/>
        </w:rPr>
        <w:t xml:space="preserve"> 的行。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如果一直「排队/索引中」且 ai-service 日志报错，在项目根目录终端运行 </w:t>
      </w:r>
      <w:r>
        <w:rPr>
          <w:rFonts w:ascii="Consolas" w:hAnsi="Consolas" w:eastAsia="微软雅黑"/>
          <w:color w:val="665522"/>
          <w:sz w:val="19"/>
        </w:rPr>
        <w:t>docker compose logs ai-service</w:t>
      </w:r>
      <w:r>
        <w:rPr>
          <w:rFonts w:ascii="Calibri" w:hAnsi="Calibri" w:eastAsia="微软雅黑"/>
          <w:color w:val="665522"/>
        </w:rPr>
        <w:t xml:space="preserve"> 看具体报错；正常部署下 server 与 ai-service 已共享同一上传目录，不应出错。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5.4 问答验证（需要有模型 Key）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在对话区输入文档里的一句内容作为问题（例如测试文档写了「今天是晴天」，就问「今天的天气如何？」）；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预期看到：检索来源（右侧引用片段，含你上传的文档）→ 流式回答（逐字出现）；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回答结束后，点开引用来源能看到你的文档内容。</w:t>
      </w:r>
    </w:p>
    <w:p>
      <w:pPr>
        <w:spacing w:after="120"/>
      </w:pPr>
      <w:r>
        <w:rPr>
          <w:rFonts w:ascii="Calibri" w:hAnsi="Calibri" w:eastAsia="微软雅黑"/>
        </w:rPr>
        <w:t>如果没配模型 Key 或 Key 错误，会报「模型调用失败」，这是正常的——其余功能不受影响。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5.5 图片 OCR 验证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上传一张含中文文字的图片（如截图或拍照）；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等索引完成后，在对话里问图片里的文字内容。</w:t>
      </w:r>
    </w:p>
    <w:p>
      <w:pPr>
        <w:spacing w:after="120"/>
      </w:pPr>
      <w:r>
        <w:rPr>
          <w:rFonts w:ascii="Calibri" w:hAnsi="Calibri" w:eastAsia="微软雅黑"/>
        </w:rPr>
        <w:t xml:space="preserve">预期能识别出图片文字（验证内置 OCR 语言包 + </w:t>
      </w:r>
      <w:r>
        <w:rPr>
          <w:rFonts w:ascii="Consolas" w:hAnsi="Consolas" w:eastAsia="微软雅黑"/>
          <w:sz w:val="19"/>
        </w:rPr>
        <w:t>TESSDATA_PREFIX</w:t>
      </w:r>
      <w:r>
        <w:rPr>
          <w:rFonts w:ascii="Calibri" w:hAnsi="Calibri" w:eastAsia="微软雅黑"/>
        </w:rPr>
        <w:t xml:space="preserve"> 配置是否生效）。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若识别失败，看 ai-service 日志是否报语言包加载错误。正常部署已把 </w:t>
      </w:r>
      <w:r>
        <w:rPr>
          <w:rFonts w:ascii="Consolas" w:hAnsi="Consolas" w:eastAsia="微软雅黑"/>
          <w:color w:val="665522"/>
          <w:sz w:val="19"/>
        </w:rPr>
        <w:t>chi_sim</w:t>
      </w:r>
      <w:r>
        <w:rPr>
          <w:rFonts w:ascii="Calibri" w:hAnsi="Calibri" w:eastAsia="微软雅黑"/>
          <w:color w:val="665522"/>
        </w:rPr>
        <w:t>/</w:t>
      </w:r>
      <w:r>
        <w:rPr>
          <w:rFonts w:ascii="Consolas" w:hAnsi="Consolas" w:eastAsia="微软雅黑"/>
          <w:color w:val="665522"/>
          <w:sz w:val="19"/>
        </w:rPr>
        <w:t>eng</w:t>
      </w:r>
      <w:r>
        <w:rPr>
          <w:rFonts w:ascii="Calibri" w:hAnsi="Calibri" w:eastAsia="微软雅黑"/>
          <w:color w:val="665522"/>
        </w:rPr>
        <w:t xml:space="preserve"> 语言包打进镜像，不应有此问题。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5.6 其他页面抽查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「知识图谱」：应能看到上传文档对应的节点；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「使用统计」：应显示文档数/会话数等（问过问题后数字会变）；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「模型配置」：能打开设置页、能保存（保存时若向量模型变化会触发重建索引）；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头像：右上角头像下拉可「更换头像」，换完刷新仍保留（验证 </w:t>
      </w:r>
      <w:r>
        <w:rPr>
          <w:rFonts w:ascii="Consolas" w:hAnsi="Consolas" w:eastAsia="微软雅黑"/>
          <w:sz w:val="19"/>
        </w:rPr>
        <w:t>/uploads</w:t>
      </w:r>
      <w:r>
        <w:rPr>
          <w:rFonts w:ascii="Calibri" w:hAnsi="Calibri" w:eastAsia="微软雅黑"/>
        </w:rPr>
        <w:t xml:space="preserve"> 静态资源代理）。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第六部分：收尾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6.1 停止系统（保留数据）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down</w:t>
      </w:r>
    </w:p>
    <w:p>
      <w:pPr>
        <w:spacing w:before="80" w:after="160"/>
        <w:ind w:left="170"/>
        <w:shd w:val="clear" w:color="auto" w:fill="F2F2F2"/>
      </w:pPr>
      <w:r>
        <w:t>提示：如果之前跑过 pnpm dev，先把它停掉（3000/3001/5173 端口的进程），否则你访问 localhost:3000 时连到的是 dev 后端而不是 Docker 容器。</w:t>
      </w:r>
    </w:p>
    <w:p>
      <w:pPr>
        <w:spacing w:after="120"/>
      </w:pPr>
      <w:r>
        <w:rPr>
          <w:rFonts w:ascii="Calibri" w:hAnsi="Calibri" w:eastAsia="微软雅黑"/>
        </w:rPr>
        <w:t xml:space="preserve">数据保留在项目根目录 </w:t>
      </w:r>
      <w:r>
        <w:rPr>
          <w:rFonts w:ascii="Consolas" w:hAnsi="Consolas" w:eastAsia="微软雅黑"/>
          <w:sz w:val="19"/>
        </w:rPr>
        <w:t>data/</w:t>
      </w:r>
      <w:r>
        <w:rPr>
          <w:rFonts w:ascii="Calibri" w:hAnsi="Calibri" w:eastAsia="微软雅黑"/>
        </w:rPr>
        <w:t xml:space="preserve">（数据库 </w:t>
      </w:r>
      <w:r>
        <w:rPr>
          <w:rFonts w:ascii="Consolas" w:hAnsi="Consolas" w:eastAsia="微软雅黑"/>
          <w:sz w:val="19"/>
        </w:rPr>
        <w:t>data/pg</w:t>
      </w:r>
      <w:r>
        <w:rPr>
          <w:rFonts w:ascii="Calibri" w:hAnsi="Calibri" w:eastAsia="微软雅黑"/>
        </w:rPr>
        <w:t xml:space="preserve">、上传文件 </w:t>
      </w:r>
      <w:r>
        <w:rPr>
          <w:rFonts w:ascii="Consolas" w:hAnsi="Consolas" w:eastAsia="微软雅黑"/>
          <w:sz w:val="19"/>
        </w:rPr>
        <w:t>data/uploads</w:t>
      </w:r>
      <w:r>
        <w:rPr>
          <w:rFonts w:ascii="Calibri" w:hAnsi="Calibri" w:eastAsia="微软雅黑"/>
        </w:rPr>
        <w:t>）。 下次再启动（同样在项目根目录终端）：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--env-file deploy/.env.docker up -d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6.2 彻底清理（删除数据，验证完不需要保留时）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down -v</w:t>
      </w:r>
    </w:p>
    <w:p>
      <w:pPr>
        <w:spacing w:after="120"/>
      </w:pPr>
      <w:r>
        <w:rPr>
          <w:rFonts w:ascii="Consolas" w:hAnsi="Consolas" w:eastAsia="微软雅黑"/>
          <w:sz w:val="19"/>
        </w:rPr>
        <w:t>-v</w:t>
      </w:r>
      <w:r>
        <w:rPr>
          <w:rFonts w:ascii="Calibri" w:hAnsi="Calibri" w:eastAsia="微软雅黑"/>
        </w:rPr>
        <w:t xml:space="preserve"> 会连数据卷一起删，数据不可恢复，仅确认不要数据时用。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6.3 查看日志排错</w:t>
      </w:r>
    </w:p>
    <w:p>
      <w:pPr>
        <w:spacing w:after="120"/>
      </w:pPr>
      <w:r>
        <w:rPr>
          <w:rFonts w:ascii="Calibri" w:hAnsi="Calibri" w:eastAsia="微软雅黑"/>
        </w:rPr>
        <w:t>在哪里运行：项目根目录的终端。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logs -f server</w:t>
        <w:br/>
        <w:t>docker compose logs -f ai-service</w:t>
        <w:br/>
        <w:t>docker compose logs -f web</w:t>
      </w:r>
      <w:r>
        <w:rPr>
          <w:rFonts w:ascii="Consolas" w:hAnsi="Consolas" w:eastAsia="微软雅黑"/>
          <w:sz w:val="18"/>
        </w:rPr>
      </w:r>
      <w:r>
        <w:rPr>
          <w:rFonts w:ascii="Consolas" w:hAnsi="Consolas" w:eastAsia="微软雅黑"/>
          <w:sz w:val="18"/>
        </w:rPr>
      </w:r>
    </w:p>
    <w:p>
      <w:pPr>
        <w:spacing w:after="120"/>
        <w:ind w:left="227"/>
        <w:shd w:val="clear" w:color="auto" w:fill="FFF7E6"/>
      </w:pPr>
      <w:r>
        <w:rPr>
          <w:rFonts w:ascii="Consolas" w:hAnsi="Consolas" w:eastAsia="微软雅黑"/>
          <w:color w:val="665522"/>
          <w:sz w:val="19"/>
        </w:rPr>
        <w:t>-f</w:t>
      </w:r>
      <w:r>
        <w:rPr>
          <w:rFonts w:ascii="Calibri" w:hAnsi="Calibri" w:eastAsia="微软雅黑"/>
          <w:color w:val="665522"/>
        </w:rPr>
        <w:t xml:space="preserve"> 表示持续跟随输出（实时滚动），按 </w:t>
      </w:r>
      <w:r>
        <w:rPr>
          <w:rFonts w:ascii="Consolas" w:hAnsi="Consolas" w:eastAsia="微软雅黑"/>
          <w:color w:val="665522"/>
          <w:sz w:val="19"/>
        </w:rPr>
        <w:t>Ctrl+C</w:t>
      </w:r>
      <w:r>
        <w:rPr>
          <w:rFonts w:ascii="Calibri" w:hAnsi="Calibri" w:eastAsia="微软雅黑"/>
          <w:color w:val="665522"/>
        </w:rPr>
        <w:t xml:space="preserve"> 可退出查看。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第七部分：验证清单（对照打勾）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Docker 与 docker compose 安装成功（版本号正常输出）；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[ ] </w:t>
      </w:r>
      <w:r>
        <w:rPr>
          <w:rFonts w:ascii="Consolas" w:hAnsi="Consolas" w:eastAsia="微软雅黑"/>
          <w:sz w:val="19"/>
        </w:rPr>
        <w:t>docker compose up -d --build</w:t>
      </w:r>
      <w:r>
        <w:rPr>
          <w:rFonts w:ascii="Calibri" w:hAnsi="Calibri" w:eastAsia="微软雅黑"/>
        </w:rPr>
        <w:t xml:space="preserve"> 构建成功、四个服务全部 Up；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[ ] </w:t>
      </w:r>
      <w:r>
        <w:rPr>
          <w:rFonts w:ascii="Consolas" w:hAnsi="Consolas" w:eastAsia="微软雅黑"/>
          <w:sz w:val="19"/>
        </w:rPr>
        <w:t>http://localhost:8080</w:t>
      </w:r>
      <w:r>
        <w:rPr>
          <w:rFonts w:ascii="Calibri" w:hAnsi="Calibri" w:eastAsia="微软雅黑"/>
        </w:rPr>
        <w:t xml:space="preserve"> 能打开登录页；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能注册、登录；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能上传 .txt/.docx 并索引成功（ai-service 日志出现 Indexed）；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能上传图片并 OCR 识别（有模型 Key 时提问能引用）；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问答能流式输出并引用知识库（有模型 Key 时）；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知识图谱/使用统计/模型配置页面能打开；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[ ] 头像能上传并刷新保留；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[ ] </w:t>
      </w:r>
      <w:r>
        <w:rPr>
          <w:rFonts w:ascii="Consolas" w:hAnsi="Consolas" w:eastAsia="微软雅黑"/>
          <w:sz w:val="19"/>
        </w:rPr>
        <w:t>docker compose down</w:t>
      </w:r>
      <w:r>
        <w:rPr>
          <w:rFonts w:ascii="Calibri" w:hAnsi="Calibri" w:eastAsia="微软雅黑"/>
        </w:rPr>
        <w:t xml:space="preserve"> 后数据保留，</w:t>
      </w:r>
      <w:r>
        <w:rPr>
          <w:rFonts w:ascii="Consolas" w:hAnsi="Consolas" w:eastAsia="微软雅黑"/>
          <w:sz w:val="19"/>
        </w:rPr>
        <w:t>up -d</w:t>
      </w:r>
      <w:r>
        <w:rPr>
          <w:rFonts w:ascii="Calibri" w:hAnsi="Calibri" w:eastAsia="微软雅黑"/>
        </w:rPr>
        <w:t xml:space="preserve"> 能恢复。</w:t>
      </w:r>
    </w:p>
    <w:p>
      <w:pPr>
        <w:spacing w:after="120"/>
      </w:pPr>
      <w:r>
        <w:rPr>
          <w:rFonts w:ascii="Calibri" w:hAnsi="Calibri" w:eastAsia="微软雅黑"/>
        </w:rPr>
        <w:t xml:space="preserve">全部打勾，说明这套部署方案在标准环境验证通过，可以交付给客户按 </w:t>
      </w:r>
      <w:r>
        <w:rPr>
          <w:rFonts w:ascii="Calibri" w:hAnsi="Calibri" w:eastAsia="微软雅黑"/>
          <w:color w:val="0563C1"/>
          <w:u w:val="single"/>
        </w:rPr>
        <w:t>部署手册.md</w:t>
      </w:r>
      <w:r>
        <w:rPr>
          <w:rFonts w:ascii="Calibri" w:hAnsi="Calibri" w:eastAsia="微软雅黑"/>
        </w:rPr>
        <w:t xml:space="preserve"> 部署。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