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微软雅黑"/>
          <w:b/>
          <w:color w:val="1F3A5F"/>
          <w:sz w:val="40"/>
        </w:rPr>
        <w:t>AI 知识库 私有化部署手册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本手册写给</w:t>
      </w:r>
      <w:r>
        <w:rPr>
          <w:rFonts w:ascii="Calibri" w:hAnsi="Calibri" w:eastAsia="微软雅黑"/>
          <w:b/>
          <w:color w:val="665522"/>
        </w:rPr>
        <w:t>第一次部署的人</w:t>
      </w:r>
      <w:r>
        <w:rPr>
          <w:rFonts w:ascii="Calibri" w:hAnsi="Calibri" w:eastAsia="微软雅黑"/>
          <w:color w:val="665522"/>
        </w:rPr>
        <w:t>，不需要懂技术。照着一步步做，就能把整套 AI 知识库系统跑起来。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第一部分：先弄懂 3 个基本概念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1.1 这套系统最终跑在哪台机器上？</w:t>
      </w:r>
    </w:p>
    <w:p>
      <w:pPr>
        <w:spacing w:after="120"/>
      </w:pPr>
      <w:r>
        <w:rPr>
          <w:rFonts w:ascii="Calibri" w:hAnsi="Calibri" w:eastAsia="微软雅黑"/>
        </w:rPr>
        <w:t>整套系统最终跑在</w:t>
      </w:r>
      <w:r>
        <w:rPr>
          <w:rFonts w:ascii="Calibri" w:hAnsi="Calibri" w:eastAsia="微软雅黑"/>
          <w:b/>
        </w:rPr>
        <w:t>一台电脑</w:t>
      </w:r>
      <w:r>
        <w:rPr>
          <w:rFonts w:ascii="Calibri" w:hAnsi="Calibri" w:eastAsia="微软雅黑"/>
        </w:rPr>
        <w:t>上。这台电脑我们统一叫它</w:t>
      </w:r>
      <w:r>
        <w:rPr>
          <w:rFonts w:ascii="Calibri" w:hAnsi="Calibri" w:eastAsia="微软雅黑"/>
          <w:b/>
        </w:rPr>
        <w:t>服务器</w:t>
      </w:r>
      <w:r>
        <w:rPr>
          <w:rFonts w:ascii="Calibri" w:hAnsi="Calibri" w:eastAsia="微软雅黑"/>
        </w:rPr>
        <w:t>。跑起来之后，用户用浏览器打开一个网址就能使用，不需要在自己电脑上装任何东西。</w:t>
      </w:r>
    </w:p>
    <w:p>
      <w:pPr>
        <w:spacing w:after="120"/>
      </w:pPr>
      <w:r>
        <w:rPr>
          <w:rFonts w:ascii="Calibri" w:hAnsi="Calibri" w:eastAsia="微软雅黑"/>
        </w:rPr>
        <w:t>这台"服务器"可以是下面三种之一（选哪种，看第二部分）：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服务器类型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举例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适合场景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云服务器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阿里云 / 腾讯云 / 华为云上买的一台 Linux 服务器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正式给公司用，长期在线（推荐）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公司内网的一台电脑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公司机房或办公区里的一台电脑（Linux 或 Windows）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公司内网使用，不出外网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你自己的一台电脑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你的 Windows / macOS 电脑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只是体验、验证功能</w:t>
            </w:r>
          </w:p>
        </w:tc>
      </w:tr>
    </w:tbl>
    <w:p>
      <w:pPr>
        <w:spacing w:after="40"/>
      </w:pP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1.2 什么是"终端"？</w:t>
      </w:r>
    </w:p>
    <w:p>
      <w:pPr>
        <w:spacing w:after="120"/>
      </w:pPr>
      <w:r>
        <w:rPr>
          <w:rFonts w:ascii="Calibri" w:hAnsi="Calibri" w:eastAsia="微软雅黑"/>
          <w:b/>
        </w:rPr>
        <w:t>终端</w:t>
      </w:r>
      <w:r>
        <w:rPr>
          <w:rFonts w:ascii="Calibri" w:hAnsi="Calibri" w:eastAsia="微软雅黑"/>
        </w:rPr>
        <w:t>就是一个用来敲命令的黑色窗口。下面所有安装、启动操作，都是在这个窗口里敲命令完成的。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你在</w:t>
      </w:r>
      <w:r>
        <w:rPr>
          <w:rFonts w:ascii="Calibri" w:hAnsi="Calibri" w:eastAsia="微软雅黑"/>
          <w:b/>
        </w:rPr>
        <w:t>哪台机器</w:t>
      </w:r>
      <w:r>
        <w:rPr>
          <w:rFonts w:ascii="Calibri" w:hAnsi="Calibri" w:eastAsia="微软雅黑"/>
        </w:rPr>
        <w:t>上部署，就在</w:t>
      </w:r>
      <w:r>
        <w:rPr>
          <w:rFonts w:ascii="Calibri" w:hAnsi="Calibri" w:eastAsia="微软雅黑"/>
          <w:b/>
        </w:rPr>
        <w:t>那台机器</w:t>
      </w:r>
      <w:r>
        <w:rPr>
          <w:rFonts w:ascii="Calibri" w:hAnsi="Calibri" w:eastAsia="微软雅黑"/>
        </w:rPr>
        <w:t>的终端里敲命令；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如果服务器是云服务器（在别的地方），你要先用工具</w:t>
      </w:r>
      <w:r>
        <w:rPr>
          <w:rFonts w:ascii="Calibri" w:hAnsi="Calibri" w:eastAsia="微软雅黑"/>
          <w:b/>
        </w:rPr>
        <w:t>连上它</w:t>
      </w:r>
      <w:r>
        <w:rPr>
          <w:rFonts w:ascii="Calibri" w:hAnsi="Calibri" w:eastAsia="微软雅黑"/>
        </w:rPr>
        <w:t>，连上后那个工具窗口就是服务器的终端。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1.3 项目文件放在服务器的哪个目录？（这一节解决"目录"疑问）</w:t>
      </w:r>
    </w:p>
    <w:p>
      <w:pPr>
        <w:spacing w:after="120"/>
      </w:pPr>
      <w:r>
        <w:rPr>
          <w:rFonts w:ascii="Calibri" w:hAnsi="Calibri" w:eastAsia="微软雅黑"/>
          <w:b/>
        </w:rPr>
        <w:t>先理解 Linux 的目录长什么样。</w:t>
      </w:r>
      <w:r>
        <w:rPr>
          <w:rFonts w:ascii="Calibri" w:hAnsi="Calibri" w:eastAsia="微软雅黑"/>
        </w:rPr>
        <w:t xml:space="preserve"> 用 Windows 打比方最好懂：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Linux 目录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相当于 Windows 的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说明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/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C:\\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整个系统的</w:t>
            </w:r>
            <w:r>
              <w:rPr>
                <w:rFonts w:ascii="Calibri" w:hAnsi="Calibri" w:eastAsia="微软雅黑"/>
                <w:b/>
                <w:sz w:val="20"/>
              </w:rPr>
              <w:t>根目录</w:t>
            </w:r>
            <w:r>
              <w:rPr>
                <w:rFonts w:ascii="Calibri" w:hAnsi="Calibri" w:eastAsia="微软雅黑"/>
                <w:sz w:val="20"/>
              </w:rPr>
              <w:t>，最顶层的起点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/opt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C:\\Program Files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专门放"额外安装的软件"的目录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/home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C:\\Users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每个用户的个人目录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/etc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（系统设置）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系统配置文件目录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</w:rPr>
        <w:t xml:space="preserve">本手册约定，项目就放在 </w:t>
      </w:r>
      <w:r>
        <w:rPr>
          <w:rFonts w:ascii="Consolas" w:hAnsi="Consolas" w:eastAsia="微软雅黑"/>
          <w:sz w:val="19"/>
        </w:rPr>
        <w:t>/opt</w:t>
      </w:r>
      <w:r>
        <w:rPr>
          <w:rFonts w:ascii="Calibri" w:hAnsi="Calibri" w:eastAsia="微软雅黑"/>
        </w:rPr>
        <w:t xml:space="preserve"> 下面。完整路径是：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/                        ← 根目录（整个系统的起点）</w:t>
        <w:br/>
      </w:r>
      <w:r>
        <w:rPr>
          <w:rFonts w:ascii="Consolas" w:hAnsi="Consolas" w:eastAsia="微软雅黑"/>
          <w:sz w:val="18"/>
        </w:rPr>
        <w:t>└── opt/                 ← 放软件的目录（就像 C:\Program Files）</w:t>
        <w:br/>
      </w:r>
      <w:r>
        <w:rPr>
          <w:rFonts w:ascii="Consolas" w:hAnsi="Consolas" w:eastAsia="微软雅黑"/>
          <w:sz w:val="18"/>
        </w:rPr>
        <w:t xml:space="preserve">    └── ai-kb/           ← 我们新建的目录，专门放这套系统</w:t>
        <w:br/>
      </w:r>
      <w:r>
        <w:rPr>
          <w:rFonts w:ascii="Consolas" w:hAnsi="Consolas" w:eastAsia="微软雅黑"/>
          <w:sz w:val="18"/>
        </w:rPr>
        <w:t xml:space="preserve">        └── ai_knowledge_base/   ← 项目文件夹（就叫"项目根目录"）</w:t>
        <w:br/>
      </w:r>
      <w:r>
        <w:rPr>
          <w:rFonts w:ascii="Consolas" w:hAnsi="Consolas" w:eastAsia="微软雅黑"/>
          <w:sz w:val="18"/>
        </w:rPr>
        <w:t xml:space="preserve">            ├── Dockerfile</w:t>
        <w:br/>
      </w:r>
      <w:r>
        <w:rPr>
          <w:rFonts w:ascii="Consolas" w:hAnsi="Consolas" w:eastAsia="微软雅黑"/>
          <w:sz w:val="18"/>
        </w:rPr>
        <w:t xml:space="preserve">            ├── docker-compose.yml</w:t>
        <w:br/>
      </w:r>
      <w:r>
        <w:rPr>
          <w:rFonts w:ascii="Consolas" w:hAnsi="Consolas" w:eastAsia="微软雅黑"/>
          <w:sz w:val="18"/>
        </w:rPr>
        <w:t xml:space="preserve">            ├── .env</w:t>
        <w:br/>
      </w:r>
      <w:r>
        <w:rPr>
          <w:rFonts w:ascii="Consolas" w:hAnsi="Consolas" w:eastAsia="微软雅黑"/>
          <w:sz w:val="18"/>
        </w:rPr>
        <w:t xml:space="preserve">            └── data/    ← 运行后自动生成：数据库 + 上传文件都在这里</w:t>
      </w:r>
    </w:p>
    <w:p>
      <w:pPr>
        <w:spacing w:after="120"/>
      </w:pPr>
      <w:r>
        <w:rPr>
          <w:rFonts w:ascii="Calibri" w:hAnsi="Calibri" w:eastAsia="微软雅黑"/>
        </w:rPr>
        <w:t xml:space="preserve">所以手册里反复出现的 </w:t>
      </w:r>
      <w:r>
        <w:rPr>
          <w:rFonts w:ascii="Consolas" w:hAnsi="Consolas" w:eastAsia="微软雅黑"/>
          <w:sz w:val="19"/>
        </w:rPr>
        <w:t>/opt/ai-kb/ai_knowledge_base</w:t>
      </w:r>
      <w:r>
        <w:rPr>
          <w:rFonts w:ascii="Calibri" w:hAnsi="Calibri" w:eastAsia="微软雅黑"/>
        </w:rPr>
        <w:t>，意思就是：</w:t>
      </w:r>
      <w:r>
        <w:rPr>
          <w:rFonts w:ascii="Calibri" w:hAnsi="Calibri" w:eastAsia="微软雅黑"/>
          <w:b/>
        </w:rPr>
        <w:t>从根目录 / 开始，依次进入 opt → ai-kb → ai_knowledge_base</w:t>
      </w:r>
      <w:r>
        <w:rPr>
          <w:rFonts w:ascii="Calibri" w:hAnsi="Calibri" w:eastAsia="微软雅黑"/>
        </w:rPr>
        <w:t xml:space="preserve">。前面带 </w:t>
      </w:r>
      <w:r>
        <w:rPr>
          <w:rFonts w:ascii="Consolas" w:hAnsi="Consolas" w:eastAsia="微软雅黑"/>
          <w:sz w:val="19"/>
        </w:rPr>
        <w:t>/</w:t>
      </w:r>
      <w:r>
        <w:rPr>
          <w:rFonts w:ascii="Calibri" w:hAnsi="Calibri" w:eastAsia="微软雅黑"/>
        </w:rPr>
        <w:t xml:space="preserve"> 的路径叫</w:t>
      </w:r>
      <w:r>
        <w:rPr>
          <w:rFonts w:ascii="Calibri" w:hAnsi="Calibri" w:eastAsia="微软雅黑"/>
          <w:b/>
        </w:rPr>
        <w:t>绝对路径</w:t>
      </w:r>
      <w:r>
        <w:rPr>
          <w:rFonts w:ascii="Calibri" w:hAnsi="Calibri" w:eastAsia="微软雅黑"/>
        </w:rPr>
        <w:t>，表示从根目录数起，在任何位置都能用它直接定位。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这套系统</w:t>
      </w:r>
      <w:r>
        <w:rPr>
          <w:rFonts w:ascii="Calibri" w:hAnsi="Calibri" w:eastAsia="微软雅黑"/>
          <w:b/>
          <w:color w:val="665522"/>
        </w:rPr>
        <w:t>必须</w:t>
      </w:r>
      <w:r>
        <w:rPr>
          <w:rFonts w:ascii="Calibri" w:hAnsi="Calibri" w:eastAsia="微软雅黑"/>
          <w:color w:val="665522"/>
        </w:rPr>
        <w:t xml:space="preserve">放在某个目录下才能运行，因为它要读写自己的文件（数据库、上传的文档）。放在 </w:t>
      </w:r>
      <w:r>
        <w:rPr>
          <w:rFonts w:ascii="Consolas" w:hAnsi="Consolas" w:eastAsia="微软雅黑"/>
          <w:color w:val="665522"/>
          <w:sz w:val="19"/>
        </w:rPr>
        <w:t>/opt/ai-kb</w:t>
      </w:r>
      <w:r>
        <w:rPr>
          <w:rFonts w:ascii="Calibri" w:hAnsi="Calibri" w:eastAsia="微软雅黑"/>
          <w:color w:val="665522"/>
        </w:rPr>
        <w:t xml:space="preserve"> 只是本手册的统一约定，方便你照着做，不用自己想路径。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第二部分：选择你的部署方式（三种，选一种）</w:t>
      </w:r>
    </w:p>
    <w:p>
      <w:pPr>
        <w:spacing w:after="120"/>
      </w:pPr>
      <w:r>
        <w:rPr>
          <w:rFonts w:ascii="Calibri" w:hAnsi="Calibri" w:eastAsia="微软雅黑"/>
        </w:rPr>
        <w:t>先看这张对比表，决定你走哪条路：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2436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方式 A：云服务器</w:t>
            </w:r>
          </w:p>
        </w:tc>
        <w:tc>
          <w:tcPr>
            <w:tcW w:type="dxa" w:w="2436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方式 B：公司电脑</w:t>
            </w:r>
          </w:p>
        </w:tc>
        <w:tc>
          <w:tcPr>
            <w:tcW w:type="dxa" w:w="2436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方式 C：自己电脑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适合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正式给公司用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公司内网用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体验/验证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系统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Linux（推荐）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Linux 或 Windows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Windows / macOS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需要装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Docker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Docker / Docker Desktop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Docker Desktop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别人怎么访问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浏览器打开公网网址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浏览器打开内网网址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只有本机浏览器能访问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长期开机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是（云服务器一般 24 小时在线）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是（这台电脑别关机）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不用（用完可关）</w:t>
            </w:r>
          </w:p>
        </w:tc>
      </w:tr>
      <w:tr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看哪一节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见 2.1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见 2.2</w:t>
            </w:r>
          </w:p>
        </w:tc>
        <w:tc>
          <w:tcPr>
            <w:tcW w:type="dxa" w:w="2436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见 2.3</w:t>
            </w:r>
          </w:p>
        </w:tc>
      </w:tr>
    </w:tbl>
    <w:p>
      <w:pPr>
        <w:spacing w:after="40"/>
      </w:pP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正式使用建议选</w:t>
      </w:r>
      <w:r>
        <w:rPr>
          <w:rFonts w:ascii="Calibri" w:hAnsi="Calibri" w:eastAsia="微软雅黑"/>
          <w:b/>
          <w:color w:val="665522"/>
        </w:rPr>
        <w:t>方式 A（云服务器）</w:t>
      </w:r>
      <w:r>
        <w:rPr>
          <w:rFonts w:ascii="Calibri" w:hAnsi="Calibri" w:eastAsia="微软雅黑"/>
          <w:color w:val="665522"/>
        </w:rPr>
        <w:t>：稳定、在线、不占自己电脑。下面三个小节分别讲每种方式"从哪开始、怎么找到服务器、项目放哪"。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2.1 方式 A：部署到云服务器（推荐正式使用）</w:t>
      </w:r>
    </w:p>
    <w:p>
      <w:pPr>
        <w:spacing w:after="120"/>
      </w:pPr>
      <w:r>
        <w:rPr>
          <w:rFonts w:ascii="Calibri" w:hAnsi="Calibri" w:eastAsia="微软雅黑"/>
          <w:b/>
        </w:rPr>
        <w:t>A-0 买/准备一台云服务器。</w:t>
      </w:r>
      <w:r>
        <w:rPr>
          <w:rFonts w:ascii="Calibri" w:hAnsi="Calibri" w:eastAsia="微软雅黑"/>
        </w:rPr>
        <w:t xml:space="preserve"> 到阿里云 / 腾讯云 / 华为云等平台买一台云服务器（选 Linux 系统，推荐 Ubuntu 22.04 或更新版本）。买好后你会得到一个：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服务器 IP 地址</w:t>
      </w:r>
      <w:r>
        <w:rPr>
          <w:rFonts w:ascii="Calibri" w:hAnsi="Calibri" w:eastAsia="微软雅黑"/>
        </w:rPr>
        <w:t>（一串数字，如 47.xx.xx.xx）；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账号和密码</w:t>
      </w:r>
      <w:r>
        <w:rPr>
          <w:rFonts w:ascii="Calibri" w:hAnsi="Calibri" w:eastAsia="微软雅黑"/>
        </w:rPr>
        <w:t>（一般账号是 root）；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如果买的时候选了"密钥登录"，还会有一把密钥文件，建议直接选</w:t>
      </w:r>
      <w:r>
        <w:rPr>
          <w:rFonts w:ascii="Calibri" w:hAnsi="Calibri" w:eastAsia="微软雅黑"/>
          <w:b/>
        </w:rPr>
        <w:t>密码登录</w:t>
      </w:r>
      <w:r>
        <w:rPr>
          <w:rFonts w:ascii="Calibri" w:hAnsi="Calibri" w:eastAsia="微软雅黑"/>
        </w:rPr>
        <w:t>，对新手最简单。</w:t>
      </w:r>
    </w:p>
    <w:p>
      <w:pPr>
        <w:spacing w:after="120"/>
      </w:pPr>
      <w:r>
        <w:rPr>
          <w:rFonts w:ascii="Calibri" w:hAnsi="Calibri" w:eastAsia="微软雅黑"/>
          <w:b/>
        </w:rPr>
        <w:t>A-1 怎么找到并连上这台服务器？</w:t>
      </w:r>
    </w:p>
    <w:p>
      <w:pPr>
        <w:spacing w:after="120"/>
      </w:pPr>
      <w:r>
        <w:rPr>
          <w:rFonts w:ascii="Calibri" w:hAnsi="Calibri" w:eastAsia="微软雅黑"/>
        </w:rPr>
        <w:t>云服务器不在你身边，要用工具连上去。连上后，工具窗口就是服务器的终端。三种常用办法：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办法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适合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怎么操作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宝塔面板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新手最友好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在服务器厂商控制台开启宝塔面板，或按交付方给的地址打开，登录后点「终端」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SSH 工具（Xshell / FinalShell）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常用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打开工具 → 新建连接 → 填服务器 IP、账号、密码 → 连接成功进入终端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云厂商网页终端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应急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登录云厂商控制台 → 找到这台服务器 → 点「远程连接 / VNC」→ 进入网页版终端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</w:rPr>
        <w:t xml:space="preserve">连上之后，你会看到类似 </w:t>
      </w:r>
      <w:r>
        <w:rPr>
          <w:rFonts w:ascii="Consolas" w:hAnsi="Consolas" w:eastAsia="微软雅黑"/>
          <w:sz w:val="19"/>
        </w:rPr>
        <w:t>root@xxxx:~#</w:t>
      </w:r>
      <w:r>
        <w:rPr>
          <w:rFonts w:ascii="Calibri" w:hAnsi="Calibri" w:eastAsia="微软雅黑"/>
        </w:rPr>
        <w:t xml:space="preserve"> 的提示符，这就是</w:t>
      </w:r>
      <w:r>
        <w:rPr>
          <w:rFonts w:ascii="Calibri" w:hAnsi="Calibri" w:eastAsia="微软雅黑"/>
          <w:b/>
        </w:rPr>
        <w:t>服务器</w:t>
      </w:r>
      <w:r>
        <w:rPr>
          <w:rFonts w:ascii="Calibri" w:hAnsi="Calibri" w:eastAsia="微软雅黑"/>
        </w:rPr>
        <w:t>的终端了。下面所有命令都在这里敲。</w:t>
      </w:r>
    </w:p>
    <w:p>
      <w:pPr>
        <w:spacing w:after="120"/>
      </w:pPr>
      <w:r>
        <w:rPr>
          <w:rFonts w:ascii="Calibri" w:hAnsi="Calibri" w:eastAsia="微软雅黑"/>
          <w:b/>
        </w:rPr>
        <w:t>A-2 项目文件放哪个目录？</w:t>
      </w:r>
    </w:p>
    <w:p>
      <w:pPr>
        <w:spacing w:after="120"/>
      </w:pPr>
      <w:r>
        <w:rPr>
          <w:rFonts w:ascii="Calibri" w:hAnsi="Calibri" w:eastAsia="微软雅黑"/>
        </w:rPr>
        <w:t xml:space="preserve">按 1.3 节的约定，放在 </w:t>
      </w:r>
      <w:r>
        <w:rPr>
          <w:rFonts w:ascii="Consolas" w:hAnsi="Consolas" w:eastAsia="微软雅黑"/>
          <w:sz w:val="19"/>
        </w:rPr>
        <w:t>/opt/ai-kb/ai_knowledge_base</w:t>
      </w:r>
      <w:r>
        <w:rPr>
          <w:rFonts w:ascii="Calibri" w:hAnsi="Calibri" w:eastAsia="微软雅黑"/>
        </w:rPr>
        <w:t>。目录不存在就自己建（在服务器终端里）：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mkdir -p /opt/ai-kb</w:t>
      </w:r>
    </w:p>
    <w:p>
      <w:pPr>
        <w:spacing w:after="120"/>
      </w:pPr>
      <w:r>
        <w:rPr>
          <w:rFonts w:ascii="Calibri" w:hAnsi="Calibri" w:eastAsia="微软雅黑"/>
        </w:rPr>
        <w:t xml:space="preserve">建好后，把 </w:t>
      </w:r>
      <w:r>
        <w:rPr>
          <w:rFonts w:ascii="Consolas" w:hAnsi="Consolas" w:eastAsia="微软雅黑"/>
          <w:sz w:val="19"/>
        </w:rPr>
        <w:t>ai_knowledge_base</w:t>
      </w:r>
      <w:r>
        <w:rPr>
          <w:rFonts w:ascii="Calibri" w:hAnsi="Calibri" w:eastAsia="微软雅黑"/>
        </w:rPr>
        <w:t xml:space="preserve"> 文件夹放进 </w:t>
      </w:r>
      <w:r>
        <w:rPr>
          <w:rFonts w:ascii="Consolas" w:hAnsi="Consolas" w:eastAsia="微软雅黑"/>
          <w:sz w:val="19"/>
        </w:rPr>
        <w:t>/opt/ai-kb</w:t>
      </w:r>
      <w:r>
        <w:rPr>
          <w:rFonts w:ascii="Calibri" w:hAnsi="Calibri" w:eastAsia="微软雅黑"/>
        </w:rPr>
        <w:t>（怎么把文件弄上去，见第 3.1 节）。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2.2 方式 B：部署到公司内网的一台电脑</w:t>
      </w:r>
    </w:p>
    <w:p>
      <w:pPr>
        <w:spacing w:after="120"/>
      </w:pPr>
      <w:r>
        <w:rPr>
          <w:rFonts w:ascii="Calibri" w:hAnsi="Calibri" w:eastAsia="微软雅黑"/>
          <w:b/>
        </w:rPr>
        <w:t>B-0 选哪台电脑？</w:t>
      </w:r>
      <w:r>
        <w:rPr>
          <w:rFonts w:ascii="Calibri" w:hAnsi="Calibri" w:eastAsia="微软雅黑"/>
        </w:rPr>
        <w:t xml:space="preserve"> 选一台配置满足要求（见 1.1）的电脑，这台电脑</w:t>
      </w:r>
      <w:r>
        <w:rPr>
          <w:rFonts w:ascii="Calibri" w:hAnsi="Calibri" w:eastAsia="微软雅黑"/>
          <w:b/>
        </w:rPr>
        <w:t>要一直开机</w:t>
      </w:r>
      <w:r>
        <w:rPr>
          <w:rFonts w:ascii="Calibri" w:hAnsi="Calibri" w:eastAsia="微软雅黑"/>
        </w:rPr>
        <w:t>，公司同事才能随时访问。</w:t>
      </w:r>
    </w:p>
    <w:p>
      <w:pPr>
        <w:spacing w:after="120"/>
      </w:pPr>
      <w:r>
        <w:rPr>
          <w:rFonts w:ascii="Calibri" w:hAnsi="Calibri" w:eastAsia="微软雅黑"/>
          <w:b/>
        </w:rPr>
        <w:t>B-1 在这台电脑上操作。</w:t>
      </w:r>
      <w:r>
        <w:rPr>
          <w:rFonts w:ascii="Calibri" w:hAnsi="Calibri" w:eastAsia="微软雅黑"/>
        </w:rPr>
        <w:t xml:space="preserve"> 两种情况：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你能直接坐到这台电脑前：直接打开它的终端操作；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电脑不在身边（比如在机房）：用</w:t>
      </w:r>
      <w:r>
        <w:rPr>
          <w:rFonts w:ascii="Calibri" w:hAnsi="Calibri" w:eastAsia="微软雅黑"/>
          <w:b/>
        </w:rPr>
        <w:t>远程桌面</w:t>
      </w:r>
      <w:r>
        <w:rPr>
          <w:rFonts w:ascii="Calibri" w:hAnsi="Calibri" w:eastAsia="微软雅黑"/>
        </w:rPr>
        <w:t xml:space="preserve">连过去。Windows 电脑按 </w:t>
      </w:r>
      <w:r>
        <w:rPr>
          <w:rFonts w:ascii="Consolas" w:hAnsi="Consolas" w:eastAsia="微软雅黑"/>
          <w:sz w:val="19"/>
        </w:rPr>
        <w:t>Win + R</w:t>
      </w:r>
      <w:r>
        <w:rPr>
          <w:rFonts w:ascii="Calibri" w:hAnsi="Calibri" w:eastAsia="微软雅黑"/>
        </w:rPr>
        <w:t xml:space="preserve">，输入 </w:t>
      </w:r>
      <w:r>
        <w:rPr>
          <w:rFonts w:ascii="Consolas" w:hAnsi="Consolas" w:eastAsia="微软雅黑"/>
          <w:sz w:val="19"/>
        </w:rPr>
        <w:t>mstsc</w:t>
      </w:r>
      <w:r>
        <w:rPr>
          <w:rFonts w:ascii="Calibri" w:hAnsi="Calibri" w:eastAsia="微软雅黑"/>
        </w:rPr>
        <w:t xml:space="preserve"> 回车，填这台电脑的 IP 和账号密码连上。</w:t>
      </w:r>
    </w:p>
    <w:p>
      <w:pPr>
        <w:spacing w:after="120"/>
      </w:pPr>
      <w:r>
        <w:rPr>
          <w:rFonts w:ascii="Calibri" w:hAnsi="Calibri" w:eastAsia="微软雅黑"/>
          <w:b/>
        </w:rPr>
        <w:t>B-2 项目文件放哪个目录？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如果这台电脑是 </w:t>
      </w:r>
      <w:r>
        <w:rPr>
          <w:rFonts w:ascii="Calibri" w:hAnsi="Calibri" w:eastAsia="微软雅黑"/>
          <w:b/>
        </w:rPr>
        <w:t>Linux</w:t>
      </w:r>
      <w:r>
        <w:rPr>
          <w:rFonts w:ascii="Calibri" w:hAnsi="Calibri" w:eastAsia="微软雅黑"/>
        </w:rPr>
        <w:t xml:space="preserve">：和云服务器一样，放 </w:t>
      </w:r>
      <w:r>
        <w:rPr>
          <w:rFonts w:ascii="Consolas" w:hAnsi="Consolas" w:eastAsia="微软雅黑"/>
          <w:sz w:val="19"/>
        </w:rPr>
        <w:t>/opt/ai-kb/ai_knowledge_base</w:t>
      </w:r>
      <w:r>
        <w:rPr>
          <w:rFonts w:ascii="Calibri" w:hAnsi="Calibri" w:eastAsia="微软雅黑"/>
        </w:rPr>
        <w:t>（见 2.1 的 A-2）；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如果这台电脑是 </w:t>
      </w:r>
      <w:r>
        <w:rPr>
          <w:rFonts w:ascii="Calibri" w:hAnsi="Calibri" w:eastAsia="微软雅黑"/>
          <w:b/>
        </w:rPr>
        <w:t>Windows</w:t>
      </w:r>
      <w:r>
        <w:rPr>
          <w:rFonts w:ascii="Calibri" w:hAnsi="Calibri" w:eastAsia="微软雅黑"/>
        </w:rPr>
        <w:t xml:space="preserve">：放一个你找得到的目录，比如 </w:t>
      </w:r>
      <w:r>
        <w:rPr>
          <w:rFonts w:ascii="Consolas" w:hAnsi="Consolas" w:eastAsia="微软雅黑"/>
          <w:sz w:val="19"/>
        </w:rPr>
        <w:t>C:\\部署\\ai_knowledge_base</w:t>
      </w:r>
      <w:r>
        <w:rPr>
          <w:rFonts w:ascii="Calibri" w:hAnsi="Calibri" w:eastAsia="微软雅黑"/>
        </w:rPr>
        <w:t>（先建 C 盘下的"部署"文件夹）。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2.3 方式 C：部署到你自己的一台电脑（体验用）</w:t>
      </w:r>
    </w:p>
    <w:p>
      <w:pPr>
        <w:spacing w:after="120"/>
      </w:pPr>
      <w:r>
        <w:rPr>
          <w:rFonts w:ascii="Calibri" w:hAnsi="Calibri" w:eastAsia="微软雅黑"/>
          <w:b/>
        </w:rPr>
        <w:t>C-0 先装 Docker Desktop。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Windows：到 Docker 官网下载 Docker Desktop for Windows，双击安装，按提示启用 WSL2 并重启电脑；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macOS：下载 Docker Desktop for Mac（Apple Silicon 芯片选带 ARM 的版本），拖进「应用程序」打开。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装完打开 Docker Desktop，等右下角/菜单栏的鲸鱼图标变成绿色或蓝色（表示引擎就绪）。</w:t>
      </w:r>
    </w:p>
    <w:p>
      <w:pPr>
        <w:spacing w:after="120"/>
      </w:pPr>
      <w:r>
        <w:rPr>
          <w:rFonts w:ascii="Calibri" w:hAnsi="Calibri" w:eastAsia="微软雅黑"/>
          <w:b/>
        </w:rPr>
        <w:t>C-1 项目文件放哪个目录？</w:t>
      </w:r>
      <w:r>
        <w:rPr>
          <w:rFonts w:ascii="Calibri" w:hAnsi="Calibri" w:eastAsia="微软雅黑"/>
        </w:rPr>
        <w:t xml:space="preserve"> 不用建 </w:t>
      </w:r>
      <w:r>
        <w:rPr>
          <w:rFonts w:ascii="Consolas" w:hAnsi="Consolas" w:eastAsia="微软雅黑"/>
          <w:sz w:val="19"/>
        </w:rPr>
        <w:t>/opt/ai-kb</w:t>
      </w:r>
      <w:r>
        <w:rPr>
          <w:rFonts w:ascii="Calibri" w:hAnsi="Calibri" w:eastAsia="微软雅黑"/>
        </w:rPr>
        <w:t>，直接放在你容易找到的地方：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Windows：</w:t>
      </w:r>
      <w:r>
        <w:rPr>
          <w:rFonts w:ascii="Consolas" w:hAnsi="Consolas" w:eastAsia="微软雅黑"/>
          <w:sz w:val="19"/>
        </w:rPr>
        <w:t>C:\\部署\\ai_knowledge_base</w:t>
      </w:r>
      <w:r>
        <w:rPr>
          <w:rFonts w:ascii="Calibri" w:hAnsi="Calibri" w:eastAsia="微软雅黑"/>
        </w:rPr>
        <w:t>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macOS：</w:t>
      </w:r>
      <w:r>
        <w:rPr>
          <w:rFonts w:ascii="Consolas" w:hAnsi="Consolas" w:eastAsia="微软雅黑"/>
          <w:sz w:val="19"/>
        </w:rPr>
        <w:t>~/ai_knowledge_base</w:t>
      </w:r>
      <w:r>
        <w:rPr>
          <w:rFonts w:ascii="Calibri" w:hAnsi="Calibri" w:eastAsia="微软雅黑"/>
        </w:rPr>
        <w:t>（主目录下）。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第三部分：配置（第一次部署必做）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这一部分只做一次。配置好之后，除非换机器、换模型，否则不用再动。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3.1 把项目文件放到服务器</w:t>
      </w:r>
    </w:p>
    <w:p>
      <w:pPr>
        <w:spacing w:after="120"/>
      </w:pPr>
      <w:r>
        <w:rPr>
          <w:rFonts w:ascii="Calibri" w:hAnsi="Calibri" w:eastAsia="微软雅黑"/>
          <w:b/>
        </w:rPr>
        <w:t>在哪里运行：</w:t>
      </w:r>
      <w:r>
        <w:rPr>
          <w:rFonts w:ascii="Calibri" w:hAnsi="Calibri" w:eastAsia="微软雅黑"/>
        </w:rPr>
        <w:t xml:space="preserve"> 在服务器的终端里（方式 A/B/C 见第二部分，各自对应的终端）。</w:t>
      </w:r>
    </w:p>
    <w:p>
      <w:pPr>
        <w:spacing w:after="120"/>
      </w:pPr>
      <w:r>
        <w:rPr>
          <w:rFonts w:ascii="Calibri" w:hAnsi="Calibri" w:eastAsia="微软雅黑"/>
        </w:rPr>
        <w:t>项目文件怎么到服务器上？分两种情况：</w:t>
      </w:r>
    </w:p>
    <w:p>
      <w:pPr>
        <w:spacing w:after="120"/>
      </w:pPr>
      <w:r>
        <w:rPr>
          <w:rFonts w:ascii="Calibri" w:hAnsi="Calibri" w:eastAsia="微软雅黑"/>
          <w:b/>
        </w:rPr>
        <w:t>情况一：交付方给了压缩包（zip / tar.gz）</w:t>
      </w:r>
    </w:p>
    <w:p>
      <w:pPr>
        <w:spacing w:after="120"/>
      </w:pPr>
      <w:r>
        <w:rPr>
          <w:rFonts w:ascii="Calibri" w:hAnsi="Calibri" w:eastAsia="微软雅黑"/>
        </w:rPr>
        <w:t>先把压缩包传到服务器。方法任选其一：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用 FTP 工具（FileZilla / WinSCP）登录服务器，把压缩包拖到对应目录；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用宝塔面板的「文件」功能上传；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或在你电脑的终端里用 scp 传（把路径换成你电脑上压缩包的实际位置）：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scp ai_knowledge_base.zip root@&lt;服务器IP&gt;:/opt/ai-kb/</w:t>
      </w:r>
    </w:p>
    <w:p>
      <w:pPr>
        <w:spacing w:after="120"/>
      </w:pPr>
      <w:r>
        <w:rPr>
          <w:rFonts w:ascii="Calibri" w:hAnsi="Calibri" w:eastAsia="微软雅黑"/>
        </w:rPr>
        <w:t>然后在</w:t>
      </w:r>
      <w:r>
        <w:rPr>
          <w:rFonts w:ascii="Calibri" w:hAnsi="Calibri" w:eastAsia="微软雅黑"/>
          <w:b/>
        </w:rPr>
        <w:t>服务器终端</w:t>
      </w:r>
      <w:r>
        <w:rPr>
          <w:rFonts w:ascii="Calibri" w:hAnsi="Calibri" w:eastAsia="微软雅黑"/>
        </w:rPr>
        <w:t>里解压（zip 和 tar.gz 命令不同，按你的压缩包格式选一条）：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/opt/ai-kb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如果是 zip 压缩包，用这条</w:t>
        <w:br/>
      </w:r>
      <w:r>
        <w:rPr>
          <w:rFonts w:ascii="Consolas" w:hAnsi="Consolas" w:eastAsia="微软雅黑"/>
          <w:sz w:val="18"/>
        </w:rPr>
        <w:t>unzip ai_knowledge_base.zip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如果是 tar.gz 压缩包，用这条</w:t>
        <w:br/>
      </w:r>
      <w:r>
        <w:rPr>
          <w:rFonts w:ascii="Consolas" w:hAnsi="Consolas" w:eastAsia="微软雅黑"/>
          <w:sz w:val="18"/>
        </w:rPr>
        <w:t>tar -xzf ai_knowledge_base.tar.gz</w:t>
      </w:r>
    </w:p>
    <w:p>
      <w:pPr>
        <w:spacing w:after="120"/>
      </w:pPr>
      <w:r>
        <w:rPr>
          <w:rFonts w:ascii="Calibri" w:hAnsi="Calibri" w:eastAsia="微软雅黑"/>
          <w:b/>
        </w:rPr>
        <w:t>情况二：交付方给了 Git 仓库地址</w:t>
      </w:r>
    </w:p>
    <w:p>
      <w:pPr>
        <w:spacing w:after="120"/>
      </w:pPr>
      <w:r>
        <w:rPr>
          <w:rFonts w:ascii="Calibri" w:hAnsi="Calibri" w:eastAsia="微软雅黑"/>
        </w:rPr>
        <w:t>在服务器终端里执行：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mkdir -p /opt/ai-kb &amp;&amp; cd /opt/ai-kb</w:t>
        <w:br/>
      </w:r>
      <w:r>
        <w:rPr>
          <w:rFonts w:ascii="Consolas" w:hAnsi="Consolas" w:eastAsia="微软雅黑"/>
          <w:sz w:val="18"/>
        </w:rPr>
        <w:t>git clone &lt;交付方给你的仓库地址&gt; ai_knowledge_base</w:t>
      </w:r>
    </w:p>
    <w:p>
      <w:pPr>
        <w:spacing w:after="120"/>
      </w:pPr>
      <w:r>
        <w:rPr>
          <w:rFonts w:ascii="Calibri" w:hAnsi="Calibri" w:eastAsia="微软雅黑"/>
          <w:b/>
        </w:rPr>
        <w:t>确认放对了。</w:t>
      </w:r>
      <w:r>
        <w:rPr>
          <w:rFonts w:ascii="Calibri" w:hAnsi="Calibri" w:eastAsia="微软雅黑"/>
        </w:rPr>
        <w:t xml:space="preserve"> 进到项目根目录，用 </w:t>
      </w:r>
      <w:r>
        <w:rPr>
          <w:rFonts w:ascii="Consolas" w:hAnsi="Consolas" w:eastAsia="微软雅黑"/>
          <w:sz w:val="19"/>
        </w:rPr>
        <w:t>ls</w:t>
      </w:r>
      <w:r>
        <w:rPr>
          <w:rFonts w:ascii="Calibri" w:hAnsi="Calibri" w:eastAsia="微软雅黑"/>
        </w:rPr>
        <w:t xml:space="preserve"> 看有没有那几样文件：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/opt/ai-kb/ai_knowledge_base</w:t>
        <w:br/>
      </w:r>
      <w:r>
        <w:rPr>
          <w:rFonts w:ascii="Consolas" w:hAnsi="Consolas" w:eastAsia="微软雅黑"/>
          <w:sz w:val="18"/>
        </w:rPr>
        <w:t>ls</w:t>
      </w:r>
    </w:p>
    <w:p>
      <w:pPr>
        <w:spacing w:after="120"/>
      </w:pPr>
      <w:r>
        <w:rPr>
          <w:rFonts w:ascii="Calibri" w:hAnsi="Calibri" w:eastAsia="微软雅黑"/>
        </w:rPr>
        <w:t xml:space="preserve">预期看到 </w:t>
      </w:r>
      <w:r>
        <w:rPr>
          <w:rFonts w:ascii="Consolas" w:hAnsi="Consolas" w:eastAsia="微软雅黑"/>
          <w:sz w:val="19"/>
        </w:rPr>
        <w:t>Dockerfile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docker-compose.yml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nginx.conf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apps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packages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.env.example</w:t>
      </w:r>
      <w:r>
        <w:rPr>
          <w:rFonts w:ascii="Calibri" w:hAnsi="Calibri" w:eastAsia="微软雅黑"/>
        </w:rPr>
        <w:t xml:space="preserve">。没有 </w:t>
      </w:r>
      <w:r>
        <w:rPr>
          <w:rFonts w:ascii="Consolas" w:hAnsi="Consolas" w:eastAsia="微软雅黑"/>
          <w:sz w:val="19"/>
        </w:rPr>
        <w:t>Dockerfile</w:t>
      </w:r>
      <w:r>
        <w:rPr>
          <w:rFonts w:ascii="Calibri" w:hAnsi="Calibri" w:eastAsia="微软雅黑"/>
        </w:rPr>
        <w:t xml:space="preserve"> 或 </w:t>
      </w:r>
      <w:r>
        <w:rPr>
          <w:rFonts w:ascii="Consolas" w:hAnsi="Consolas" w:eastAsia="微软雅黑"/>
          <w:sz w:val="19"/>
        </w:rPr>
        <w:t>docker-compose.yml</w:t>
      </w:r>
      <w:r>
        <w:rPr>
          <w:rFonts w:ascii="Calibri" w:hAnsi="Calibri" w:eastAsia="微软雅黑"/>
        </w:rPr>
        <w:t xml:space="preserve"> 就先找交付方要完整版，别往下走。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3.2 生成三把密钥</w:t>
      </w:r>
    </w:p>
    <w:p>
      <w:pPr>
        <w:spacing w:after="120"/>
      </w:pPr>
      <w:r>
        <w:rPr>
          <w:rFonts w:ascii="Calibri" w:hAnsi="Calibri" w:eastAsia="微软雅黑"/>
          <w:b/>
        </w:rPr>
        <w:t>在哪里运行：</w:t>
      </w:r>
      <w:r>
        <w:rPr>
          <w:rFonts w:ascii="Calibri" w:hAnsi="Calibri" w:eastAsia="微软雅黑"/>
        </w:rPr>
        <w:t xml:space="preserve"> 在项目根目录的终端里（接着 3.1，没关窗口的话已经在了）。</w:t>
      </w:r>
    </w:p>
    <w:p>
      <w:pPr>
        <w:spacing w:after="120"/>
      </w:pPr>
      <w:r>
        <w:rPr>
          <w:rFonts w:ascii="Calibri" w:hAnsi="Calibri" w:eastAsia="微软雅黑"/>
          <w:b/>
        </w:rPr>
        <w:t>先确保在项目根目录</w:t>
      </w:r>
      <w:r>
        <w:rPr>
          <w:rFonts w:ascii="Calibri" w:hAnsi="Calibri" w:eastAsia="微软雅黑"/>
        </w:rPr>
        <w:t>（不确定就再运行一次）：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/opt/ai-kb/ai_knowledge_base</w:t>
      </w:r>
    </w:p>
    <w:p>
      <w:pPr>
        <w:spacing w:after="120"/>
      </w:pPr>
      <w:r>
        <w:rPr>
          <w:rFonts w:ascii="Calibri" w:hAnsi="Calibri" w:eastAsia="微软雅黑"/>
        </w:rPr>
        <w:t>然后生成三把密钥。Linux / macOS 自带 openssl，直接运行（每跑一次输出一串，</w:t>
      </w:r>
      <w:r>
        <w:rPr>
          <w:rFonts w:ascii="Calibri" w:hAnsi="Calibri" w:eastAsia="微软雅黑"/>
          <w:b/>
        </w:rPr>
        <w:t>分别复制保存</w:t>
      </w:r>
      <w:r>
        <w:rPr>
          <w:rFonts w:ascii="Calibri" w:hAnsi="Calibri" w:eastAsia="微软雅黑"/>
        </w:rPr>
        <w:t>，别混）：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openssl rand -hex 32   # 第 1 把：JWT_SECRET</w:t>
        <w:br/>
      </w:r>
      <w:r>
        <w:rPr>
          <w:rFonts w:ascii="Consolas" w:hAnsi="Consolas" w:eastAsia="微软雅黑"/>
          <w:sz w:val="18"/>
        </w:rPr>
        <w:t>openssl rand -hex 32   # 第 2 把：ENV_ENCRYPTION_KEY（必须 64 位 hex）</w:t>
        <w:br/>
      </w:r>
      <w:r>
        <w:rPr>
          <w:rFonts w:ascii="Consolas" w:hAnsi="Consolas" w:eastAsia="微软雅黑"/>
          <w:sz w:val="18"/>
        </w:rPr>
        <w:t>openssl rand -hex 32   # 第 3 把：INTERNAL_AI_TOKEN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Windows 没有 openssl：见</w:t>
      </w:r>
      <w:r>
        <w:rPr>
          <w:rFonts w:ascii="Calibri" w:hAnsi="Calibri" w:eastAsia="微软雅黑"/>
          <w:b/>
          <w:color w:val="665522"/>
        </w:rPr>
        <w:t>附录 D</w:t>
      </w:r>
      <w:r>
        <w:rPr>
          <w:rFonts w:ascii="Calibri" w:hAnsi="Calibri" w:eastAsia="微软雅黑"/>
          <w:color w:val="665522"/>
        </w:rPr>
        <w:t>（用 PowerShell 生成）。</w:t>
      </w:r>
    </w:p>
    <w:p>
      <w:pPr>
        <w:spacing w:after="120"/>
      </w:pPr>
      <w:r>
        <w:rPr>
          <w:rFonts w:ascii="Calibri" w:hAnsi="Calibri" w:eastAsia="微软雅黑"/>
          <w:b/>
        </w:rPr>
        <w:t>三把密钥一定要备份</w:t>
      </w:r>
      <w:r>
        <w:rPr>
          <w:rFonts w:ascii="Calibri" w:hAnsi="Calibri" w:eastAsia="微软雅黑"/>
        </w:rPr>
        <w:t xml:space="preserve">（记在密码管理器或纸上），尤其第 2 把 </w:t>
      </w:r>
      <w:r>
        <w:rPr>
          <w:rFonts w:ascii="Consolas" w:hAnsi="Consolas" w:eastAsia="微软雅黑"/>
          <w:sz w:val="19"/>
        </w:rPr>
        <w:t>ENV_ENCRYPTION_KEY</w:t>
      </w:r>
      <w:r>
        <w:rPr>
          <w:rFonts w:ascii="Calibri" w:hAnsi="Calibri" w:eastAsia="微软雅黑"/>
        </w:rPr>
        <w:t>——它用来加密用户在设置页保存的模型 Key，丢了已保存的 Key 就解不开了。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3.3 创建并填写 .env 配置文件</w:t>
      </w:r>
    </w:p>
    <w:p>
      <w:pPr>
        <w:spacing w:after="120"/>
      </w:pPr>
      <w:r>
        <w:rPr>
          <w:rFonts w:ascii="Calibri" w:hAnsi="Calibri" w:eastAsia="微软雅黑"/>
          <w:b/>
        </w:rPr>
        <w:t>在哪里运行：</w:t>
      </w:r>
      <w:r>
        <w:rPr>
          <w:rFonts w:ascii="Calibri" w:hAnsi="Calibri" w:eastAsia="微软雅黑"/>
        </w:rPr>
        <w:t xml:space="preserve"> 在项目根目录的终端里（同一个终端）。</w:t>
      </w:r>
    </w:p>
    <w:p>
      <w:pPr>
        <w:spacing w:after="120"/>
      </w:pPr>
      <w:r>
        <w:rPr>
          <w:rFonts w:ascii="Calibri" w:hAnsi="Calibri" w:eastAsia="微软雅黑"/>
        </w:rPr>
        <w:t xml:space="preserve">先复制模板生成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>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cp .env.example .env</w:t>
      </w:r>
    </w:p>
    <w:p>
      <w:pPr>
        <w:spacing w:after="120"/>
      </w:pPr>
      <w:r>
        <w:rPr>
          <w:rFonts w:ascii="Calibri" w:hAnsi="Calibri" w:eastAsia="微软雅黑"/>
        </w:rPr>
        <w:t xml:space="preserve">然后打开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 xml:space="preserve"> 编辑（不同系统命令不同，按你的系统选一条）：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# Windows（记事本）</w:t>
        <w:br/>
      </w:r>
      <w:r>
        <w:rPr>
          <w:rFonts w:ascii="Consolas" w:hAnsi="Consolas" w:eastAsia="微软雅黑"/>
          <w:sz w:val="18"/>
        </w:rPr>
        <w:t>notepad .env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Linux / macOS（nano，提示不存在就改用 vi .env 或 vim .env）</w:t>
        <w:br/>
      </w:r>
      <w:r>
        <w:rPr>
          <w:rFonts w:ascii="Consolas" w:hAnsi="Consolas" w:eastAsia="微软雅黑"/>
          <w:sz w:val="18"/>
        </w:rPr>
        <w:t>nano .env</w:t>
      </w:r>
    </w:p>
    <w:p>
      <w:pPr>
        <w:spacing w:after="120"/>
      </w:pPr>
      <w:r>
        <w:rPr>
          <w:rFonts w:ascii="Calibri" w:hAnsi="Calibri" w:eastAsia="微软雅黑"/>
        </w:rPr>
        <w:t>把第 3.2 步的三把密钥填进去，并填模型信息。</w:t>
      </w:r>
      <w:r>
        <w:rPr>
          <w:rFonts w:ascii="Calibri" w:hAnsi="Calibri" w:eastAsia="微软雅黑"/>
          <w:b/>
        </w:rPr>
        <w:t>必填项</w:t>
      </w:r>
      <w:r>
        <w:rPr>
          <w:rFonts w:ascii="Calibri" w:hAnsi="Calibri" w:eastAsia="微软雅黑"/>
        </w:rPr>
        <w:t>（示例）：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JWT_SECRET=&lt;第1把&gt;</w:t>
        <w:br/>
      </w:r>
      <w:r>
        <w:rPr>
          <w:rFonts w:ascii="Consolas" w:hAnsi="Consolas" w:eastAsia="微软雅黑"/>
          <w:sz w:val="18"/>
        </w:rPr>
        <w:t>ENV_ENCRYPTION_KEY=&lt;第2把&gt;</w:t>
        <w:br/>
      </w:r>
      <w:r>
        <w:rPr>
          <w:rFonts w:ascii="Consolas" w:hAnsi="Consolas" w:eastAsia="微软雅黑"/>
          <w:sz w:val="18"/>
        </w:rPr>
        <w:t>INTERNAL_AI_TOKEN=&lt;第3把&gt;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客户自己的模型 API（以火山方舟/豆包为例）</w:t>
        <w:br/>
      </w:r>
      <w:r>
        <w:rPr>
          <w:rFonts w:ascii="Consolas" w:hAnsi="Consolas" w:eastAsia="微软雅黑"/>
          <w:sz w:val="18"/>
        </w:rPr>
        <w:t>OPENAI_API_KEY=&lt;客户自己的 Key&gt;</w:t>
        <w:br/>
      </w:r>
      <w:r>
        <w:rPr>
          <w:rFonts w:ascii="Consolas" w:hAnsi="Consolas" w:eastAsia="微软雅黑"/>
          <w:sz w:val="18"/>
        </w:rPr>
        <w:t>OPENAI_BASE_URL=https://ark.cn-beijing.volces.com/api/v3</w:t>
        <w:br/>
      </w:r>
      <w:r>
        <w:rPr>
          <w:rFonts w:ascii="Consolas" w:hAnsi="Consolas" w:eastAsia="微软雅黑"/>
          <w:sz w:val="18"/>
        </w:rPr>
        <w:t>OPENAI_EMBEDDING_MODEL=doubao-embedding-vision</w:t>
        <w:br/>
      </w:r>
      <w:r>
        <w:rPr>
          <w:rFonts w:ascii="Consolas" w:hAnsi="Consolas" w:eastAsia="微软雅黑"/>
          <w:sz w:val="18"/>
        </w:rPr>
        <w:t>OPENAI_CHAT_MODEL=doubao-seed-2.0-lite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可选：数据库密码改成强密码（默认 postgres）</w:t>
        <w:br/>
      </w:r>
      <w:r>
        <w:rPr>
          <w:rFonts w:ascii="Consolas" w:hAnsi="Consolas" w:eastAsia="微软雅黑"/>
          <w:sz w:val="18"/>
        </w:rPr>
        <w:t>DATABASE_PASSWORD=&lt;改成强密码&gt;</w:t>
      </w:r>
    </w:p>
    <w:p>
      <w:pPr>
        <w:spacing w:after="120"/>
        <w:ind w:left="227"/>
        <w:shd w:val="clear" w:color="auto" w:fill="FFF7E6"/>
      </w:pPr>
      <w:r>
        <w:rPr>
          <w:rFonts w:ascii="Consolas" w:hAnsi="Consolas" w:eastAsia="微软雅黑"/>
          <w:color w:val="665522"/>
          <w:sz w:val="19"/>
        </w:rPr>
        <w:t>JWT_SECRET</w:t>
      </w:r>
      <w:r>
        <w:rPr>
          <w:rFonts w:ascii="Calibri" w:hAnsi="Calibri" w:eastAsia="微软雅黑"/>
          <w:color w:val="665522"/>
        </w:rPr>
        <w:t xml:space="preserve"> / </w:t>
      </w:r>
      <w:r>
        <w:rPr>
          <w:rFonts w:ascii="Consolas" w:hAnsi="Consolas" w:eastAsia="微软雅黑"/>
          <w:color w:val="665522"/>
          <w:sz w:val="19"/>
        </w:rPr>
        <w:t>INTERNAL_AI_TOKEN</w:t>
      </w:r>
      <w:r>
        <w:rPr>
          <w:rFonts w:ascii="Calibri" w:hAnsi="Calibri" w:eastAsia="微软雅黑"/>
          <w:color w:val="665522"/>
        </w:rPr>
        <w:t xml:space="preserve"> 必须随机，不能留默认值（程序启动时会强校验，不通过会拒绝启动）。 暂时没有模型 Key 也能先启动，除「问答」外的功能都能用，只是问答会报「模型调用失败」。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第四部分：启动系统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4.1 构建并启动（首次较慢）</w:t>
      </w:r>
    </w:p>
    <w:p>
      <w:pPr>
        <w:spacing w:after="120"/>
      </w:pPr>
      <w:r>
        <w:rPr>
          <w:rFonts w:ascii="Calibri" w:hAnsi="Calibri" w:eastAsia="微软雅黑"/>
          <w:b/>
        </w:rPr>
        <w:t>在哪里运行：</w:t>
      </w:r>
      <w:r>
        <w:rPr>
          <w:rFonts w:ascii="Calibri" w:hAnsi="Calibri" w:eastAsia="微软雅黑"/>
        </w:rPr>
        <w:t xml:space="preserve"> 在项目根目录的终端里（同一个终端，别关）。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/opt/ai-kb/ai_knowledge_base</w:t>
        <w:br/>
      </w:r>
      <w:r>
        <w:rPr>
          <w:rFonts w:ascii="Consolas" w:hAnsi="Consolas" w:eastAsia="微软雅黑"/>
          <w:sz w:val="18"/>
        </w:rPr>
        <w:t>docker compose up -d --build</w:t>
      </w:r>
    </w:p>
    <w:p>
      <w:pPr>
        <w:spacing w:before="80" w:after="160"/>
        <w:ind w:left="170"/>
        <w:shd w:val="clear" w:color="auto" w:fill="F2F2F2"/>
      </w:pPr>
      <w:r>
        <w:t>说明：数据库容器把内部 5432 映射到宿主机 5433（端口映射见 docker-compose.yml 的 db 服务）。若服务器本机已装 PostgreSQL 占用 5432，两者互不影响；想用 Navicat/DBeaver 直连容器数据库，连 localhost:5433。</w:t>
      </w:r>
    </w:p>
    <w:p>
      <w:pPr>
        <w:spacing w:after="120"/>
      </w:pPr>
      <w:r>
        <w:rPr>
          <w:rFonts w:ascii="Calibri" w:hAnsi="Calibri" w:eastAsia="微软雅黑"/>
        </w:rPr>
        <w:t>过程说明：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首次构建约 </w:t>
      </w:r>
      <w:r>
        <w:rPr>
          <w:rFonts w:ascii="Calibri" w:hAnsi="Calibri" w:eastAsia="微软雅黑"/>
          <w:b/>
        </w:rPr>
        <w:t>5~15 分钟</w:t>
      </w:r>
      <w:r>
        <w:rPr>
          <w:rFonts w:ascii="Calibri" w:hAnsi="Calibri" w:eastAsia="微软雅黑"/>
        </w:rPr>
        <w:t>（拉基础镜像 + 装依赖 + 编译，取决于网速）；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然后显示一排 </w:t>
      </w:r>
      <w:r>
        <w:rPr>
          <w:rFonts w:ascii="Consolas" w:hAnsi="Consolas" w:eastAsia="微软雅黑"/>
          <w:sz w:val="19"/>
        </w:rPr>
        <w:t>Creating ... done</w:t>
      </w:r>
      <w:r>
        <w:rPr>
          <w:rFonts w:ascii="Calibri" w:hAnsi="Calibri" w:eastAsia="微软雅黑"/>
        </w:rPr>
        <w:t xml:space="preserve"> / </w:t>
      </w:r>
      <w:r>
        <w:rPr>
          <w:rFonts w:ascii="Consolas" w:hAnsi="Consolas" w:eastAsia="微软雅黑"/>
          <w:sz w:val="19"/>
        </w:rPr>
        <w:t>Starting ... done</w:t>
      </w:r>
      <w:r>
        <w:rPr>
          <w:rFonts w:ascii="Calibri" w:hAnsi="Calibri" w:eastAsia="微软雅黑"/>
        </w:rPr>
        <w:t>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最后回到命令行提示符，说明已在后台运行（</w:t>
      </w:r>
      <w:r>
        <w:rPr>
          <w:rFonts w:ascii="Consolas" w:hAnsi="Consolas" w:eastAsia="微软雅黑"/>
          <w:sz w:val="19"/>
        </w:rPr>
        <w:t>-d</w:t>
      </w:r>
      <w:r>
        <w:rPr>
          <w:rFonts w:ascii="Calibri" w:hAnsi="Calibri" w:eastAsia="微软雅黑"/>
        </w:rPr>
        <w:t xml:space="preserve"> 表示后台）。</w:t>
      </w:r>
    </w:p>
    <w:p>
      <w:pPr>
        <w:spacing w:after="120"/>
      </w:pPr>
      <w:r>
        <w:rPr>
          <w:rFonts w:ascii="Calibri" w:hAnsi="Calibri" w:eastAsia="微软雅黑"/>
          <w:b/>
        </w:rPr>
        <w:t>构建失败排查：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拉镜像超时（</w:t>
      </w:r>
      <w:r>
        <w:rPr>
          <w:rFonts w:ascii="Consolas" w:hAnsi="Consolas" w:eastAsia="微软雅黑"/>
          <w:sz w:val="19"/>
        </w:rPr>
        <w:t>failed to resolve ... timeout</w:t>
      </w:r>
      <w:r>
        <w:rPr>
          <w:rFonts w:ascii="Calibri" w:hAnsi="Calibri" w:eastAsia="微软雅黑"/>
        </w:rPr>
        <w:t>）：网络到 Docker Hub 慢，重试或配置镜像加速器；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onsolas" w:hAnsi="Consolas" w:eastAsia="微软雅黑"/>
          <w:sz w:val="19"/>
        </w:rPr>
        <w:t>pnpm install</w:t>
      </w:r>
      <w:r>
        <w:rPr>
          <w:rFonts w:ascii="Calibri" w:hAnsi="Calibri" w:eastAsia="微软雅黑"/>
        </w:rPr>
        <w:t xml:space="preserve"> 报网络错误：多半是网络问题，重试一次，仍失败联系交付方；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提示密钥没配置（</w:t>
      </w:r>
      <w:r>
        <w:rPr>
          <w:rFonts w:ascii="Consolas" w:hAnsi="Consolas" w:eastAsia="微软雅黑"/>
          <w:sz w:val="19"/>
        </w:rPr>
        <w:t>JWT_SECRET: 请先配置</w:t>
      </w:r>
      <w:r>
        <w:rPr>
          <w:rFonts w:ascii="Calibri" w:hAnsi="Calibri" w:eastAsia="微软雅黑"/>
        </w:rPr>
        <w:t xml:space="preserve"> 之类）：回 3.3 检查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 xml:space="preserve"> 是否真的填了；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构建到一半中断：重新执行同一条命令即可，Docker 会缓存已完成步骤。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4.2 确认四个服务都起来了</w:t>
      </w:r>
    </w:p>
    <w:p>
      <w:pPr>
        <w:spacing w:after="120"/>
      </w:pPr>
      <w:r>
        <w:rPr>
          <w:rFonts w:ascii="Calibri" w:hAnsi="Calibri" w:eastAsia="微软雅黑"/>
          <w:b/>
        </w:rPr>
        <w:t>在哪里运行：</w:t>
      </w:r>
      <w:r>
        <w:rPr>
          <w:rFonts w:ascii="Calibri" w:hAnsi="Calibri" w:eastAsia="微软雅黑"/>
        </w:rPr>
        <w:t xml:space="preserve"> 在项目根目录的终端里。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ps</w:t>
      </w:r>
    </w:p>
    <w:p>
      <w:pPr>
        <w:spacing w:after="120"/>
      </w:pPr>
      <w:r>
        <w:rPr>
          <w:rFonts w:ascii="Calibri" w:hAnsi="Calibri" w:eastAsia="微软雅黑"/>
        </w:rPr>
        <w:t xml:space="preserve">预期看到四行，状态都是 </w:t>
      </w:r>
      <w:r>
        <w:rPr>
          <w:rFonts w:ascii="Consolas" w:hAnsi="Consolas" w:eastAsia="微软雅黑"/>
          <w:sz w:val="19"/>
        </w:rPr>
        <w:t>Up</w:t>
      </w:r>
      <w:r>
        <w:rPr>
          <w:rFonts w:ascii="Calibri" w:hAnsi="Calibri" w:eastAsia="微软雅黑"/>
        </w:rPr>
        <w:t>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NAME                              STATUS</w:t>
        <w:br/>
      </w:r>
      <w:r>
        <w:rPr>
          <w:rFonts w:ascii="Consolas" w:hAnsi="Consolas" w:eastAsia="微软雅黑"/>
          <w:sz w:val="18"/>
        </w:rPr>
        <w:t>ai-knowledge-base-db-1           Up (healthy)</w:t>
        <w:br/>
      </w:r>
      <w:r>
        <w:rPr>
          <w:rFonts w:ascii="Consolas" w:hAnsi="Consolas" w:eastAsia="微软雅黑"/>
          <w:sz w:val="18"/>
        </w:rPr>
        <w:t>ai-knowledge-base-server-1       Up</w:t>
        <w:br/>
      </w:r>
      <w:r>
        <w:rPr>
          <w:rFonts w:ascii="Consolas" w:hAnsi="Consolas" w:eastAsia="微软雅黑"/>
          <w:sz w:val="18"/>
        </w:rPr>
        <w:t>ai-knowledge-base-ai-service-1   Up</w:t>
        <w:br/>
      </w:r>
      <w:r>
        <w:rPr>
          <w:rFonts w:ascii="Consolas" w:hAnsi="Consolas" w:eastAsia="微软雅黑"/>
          <w:sz w:val="18"/>
        </w:rPr>
        <w:t>ai-knowledge-base-web-1          Up</w:t>
      </w:r>
    </w:p>
    <w:p>
      <w:pPr>
        <w:spacing w:after="120"/>
      </w:pPr>
      <w:r>
        <w:rPr>
          <w:rFonts w:ascii="Calibri" w:hAnsi="Calibri" w:eastAsia="微软雅黑"/>
        </w:rPr>
        <w:t xml:space="preserve">如果某个服务显示 </w:t>
      </w:r>
      <w:r>
        <w:rPr>
          <w:rFonts w:ascii="Consolas" w:hAnsi="Consolas" w:eastAsia="微软雅黑"/>
          <w:sz w:val="19"/>
        </w:rPr>
        <w:t>Restarting</w:t>
      </w:r>
      <w:r>
        <w:rPr>
          <w:rFonts w:ascii="Calibri" w:hAnsi="Calibri" w:eastAsia="微软雅黑"/>
        </w:rPr>
        <w:t>（反复重启），看日志（同一个终端）：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logs server</w:t>
        <w:br/>
      </w:r>
      <w:r>
        <w:rPr>
          <w:rFonts w:ascii="Consolas" w:hAnsi="Consolas" w:eastAsia="微软雅黑"/>
          <w:sz w:val="18"/>
        </w:rPr>
        <w:t>docker compose logs ai-service</w:t>
      </w:r>
    </w:p>
    <w:p>
      <w:pPr>
        <w:spacing w:after="120"/>
      </w:pPr>
      <w:r>
        <w:rPr>
          <w:rFonts w:ascii="Calibri" w:hAnsi="Calibri" w:eastAsia="微软雅黑"/>
        </w:rPr>
        <w:t>常见原因：密钥没填对导致启动即退出；数据库还没就绪（等 db 变 healthy 后会自动连上）。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第五部分：访问系统并验证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5.1 打开系统页面</w:t>
      </w:r>
    </w:p>
    <w:p>
      <w:pPr>
        <w:spacing w:after="120"/>
      </w:pPr>
      <w:r>
        <w:rPr>
          <w:rFonts w:ascii="Calibri" w:hAnsi="Calibri" w:eastAsia="微软雅黑"/>
          <w:b/>
        </w:rPr>
        <w:t>在哪里操作：</w:t>
      </w:r>
      <w:r>
        <w:rPr>
          <w:rFonts w:ascii="Calibri" w:hAnsi="Calibri" w:eastAsia="微软雅黑"/>
        </w:rPr>
        <w:t xml:space="preserve"> 这一步在</w:t>
      </w:r>
      <w:r>
        <w:rPr>
          <w:rFonts w:ascii="Calibri" w:hAnsi="Calibri" w:eastAsia="微软雅黑"/>
          <w:b/>
        </w:rPr>
        <w:t>浏览器</w:t>
      </w:r>
      <w:r>
        <w:rPr>
          <w:rFonts w:ascii="Calibri" w:hAnsi="Calibri" w:eastAsia="微软雅黑"/>
        </w:rPr>
        <w:t>里操作，不用敲命令。</w:t>
      </w:r>
    </w:p>
    <w:p>
      <w:pPr>
        <w:spacing w:after="120"/>
      </w:pPr>
      <w:r>
        <w:rPr>
          <w:rFonts w:ascii="Calibri" w:hAnsi="Calibri" w:eastAsia="微软雅黑"/>
        </w:rPr>
        <w:t>浏览器打开下面的地址（按你的部署方式选）：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部署方式</w:t>
            </w:r>
          </w:p>
        </w:tc>
        <w:tc>
          <w:tcPr>
            <w:tcW w:type="dxa" w:w="4873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访问地址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云服务器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http://&lt;服务器IP&gt;:8080</w:t>
            </w:r>
            <w:r>
              <w:rPr>
                <w:rFonts w:ascii="Calibri" w:hAnsi="Calibri" w:eastAsia="微软雅黑"/>
                <w:sz w:val="20"/>
              </w:rPr>
              <w:t>（把 &lt;服务器IP&gt; 换成你服务器的 IP）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公司电脑（Linux）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http://&lt;那台电脑的IP&gt;:8080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公司电脑（Windows）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http://&lt;那台电脑的IP&gt;:8080</w:t>
            </w:r>
          </w:p>
        </w:tc>
      </w:tr>
      <w:tr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自己电脑</w:t>
            </w:r>
          </w:p>
        </w:tc>
        <w:tc>
          <w:tcPr>
            <w:tcW w:type="dxa" w:w="4873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http://localhost:8080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rFonts w:ascii="Calibri" w:hAnsi="Calibri" w:eastAsia="微软雅黑"/>
        </w:rPr>
        <w:t>预期看到</w:t>
      </w:r>
      <w:r>
        <w:rPr>
          <w:rFonts w:ascii="Calibri" w:hAnsi="Calibri" w:eastAsia="微软雅黑"/>
          <w:b/>
        </w:rPr>
        <w:t>用户登录</w:t>
      </w:r>
      <w:r>
        <w:rPr>
          <w:rFonts w:ascii="Calibri" w:hAnsi="Calibri" w:eastAsia="微软雅黑"/>
        </w:rPr>
        <w:t>页面。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 xml:space="preserve">打不开页面：先看 4.2 的服务是否都 </w:t>
      </w:r>
      <w:r>
        <w:rPr>
          <w:rFonts w:ascii="Consolas" w:hAnsi="Consolas" w:eastAsia="微软雅黑"/>
          <w:color w:val="665522"/>
          <w:sz w:val="19"/>
        </w:rPr>
        <w:t>Up</w:t>
      </w:r>
      <w:r>
        <w:rPr>
          <w:rFonts w:ascii="Calibri" w:hAnsi="Calibri" w:eastAsia="微软雅黑"/>
          <w:color w:val="665522"/>
        </w:rPr>
        <w:t>；云服务器还要在云厂商控制台</w:t>
      </w:r>
      <w:r>
        <w:rPr>
          <w:rFonts w:ascii="Calibri" w:hAnsi="Calibri" w:eastAsia="微软雅黑"/>
          <w:b/>
          <w:color w:val="665522"/>
        </w:rPr>
        <w:t>放行 8080 端口</w:t>
      </w:r>
      <w:r>
        <w:rPr>
          <w:rFonts w:ascii="Calibri" w:hAnsi="Calibri" w:eastAsia="微软雅黑"/>
          <w:color w:val="665522"/>
        </w:rPr>
        <w:t>（安全组规则）；公司内网确认防火墙放行 8080。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5.2 注册、登录、上传、问答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点「立即注册」，填用户名（≥3 字符）和密码（≥6 字符），注册后登录；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左侧「文档管理」→「上传文档」，选一个测试 </w:t>
      </w:r>
      <w:r>
        <w:rPr>
          <w:rFonts w:ascii="Consolas" w:hAnsi="Consolas" w:eastAsia="微软雅黑"/>
          <w:sz w:val="19"/>
        </w:rPr>
        <w:t>.txt</w:t>
      </w:r>
      <w:r>
        <w:rPr>
          <w:rFonts w:ascii="Calibri" w:hAnsi="Calibri" w:eastAsia="微软雅黑"/>
        </w:rPr>
        <w:t xml:space="preserve"> 或 </w:t>
      </w:r>
      <w:r>
        <w:rPr>
          <w:rFonts w:ascii="Consolas" w:hAnsi="Consolas" w:eastAsia="微软雅黑"/>
          <w:sz w:val="19"/>
        </w:rPr>
        <w:t>.docx</w:t>
      </w:r>
      <w:r>
        <w:rPr>
          <w:rFonts w:ascii="Calibri" w:hAnsi="Calibri" w:eastAsia="微软雅黑"/>
        </w:rPr>
        <w:t>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等文件状态变成「已索引」（通常几秒到几十秒）；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在对话里提问文档里的内容，确认能检索到并流式回答；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再试上传一张含文字的图片（验证 OCR）、看「知识图谱」是否有节点。</w:t>
      </w:r>
    </w:p>
    <w:p>
      <w:pPr>
        <w:spacing w:after="120"/>
      </w:pPr>
      <w:r>
        <w:rPr>
          <w:rFonts w:ascii="Calibri" w:hAnsi="Calibri" w:eastAsia="微软雅黑"/>
          <w:b/>
        </w:rPr>
        <w:t>验证索引是否成功</w:t>
      </w:r>
      <w:r>
        <w:rPr>
          <w:rFonts w:ascii="Calibri" w:hAnsi="Calibri" w:eastAsia="微软雅黑"/>
        </w:rPr>
        <w:t>（在项目根目录终端里）：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logs ai-service</w:t>
      </w:r>
    </w:p>
    <w:p>
      <w:pPr>
        <w:spacing w:after="120"/>
      </w:pPr>
      <w:r>
        <w:rPr>
          <w:rFonts w:ascii="Calibri" w:hAnsi="Calibri" w:eastAsia="微软雅黑"/>
        </w:rPr>
        <w:t xml:space="preserve">预期日志里有类似 </w:t>
      </w:r>
      <w:r>
        <w:rPr>
          <w:rFonts w:ascii="Consolas" w:hAnsi="Consolas" w:eastAsia="微软雅黑"/>
          <w:sz w:val="19"/>
        </w:rPr>
        <w:t>Indexed N chunks for upload file ...</w:t>
      </w:r>
      <w:r>
        <w:rPr>
          <w:rFonts w:ascii="Calibri" w:hAnsi="Calibri" w:eastAsia="微软雅黑"/>
        </w:rPr>
        <w:t xml:space="preserve"> 的行。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 xml:space="preserve">问答报「模型调用失败」：确认 3.3 里 </w:t>
      </w:r>
      <w:r>
        <w:rPr>
          <w:rFonts w:ascii="Consolas" w:hAnsi="Consolas" w:eastAsia="微软雅黑"/>
          <w:color w:val="665522"/>
          <w:sz w:val="19"/>
        </w:rPr>
        <w:t>OPENAI_*</w:t>
      </w:r>
      <w:r>
        <w:rPr>
          <w:rFonts w:ascii="Calibri" w:hAnsi="Calibri" w:eastAsia="微软雅黑"/>
          <w:color w:val="665522"/>
        </w:rPr>
        <w:t xml:space="preserve"> 配置正确，且服务器能访问该地址。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第六部分：部署完成后，系统到底运行在哪里？</w:t>
      </w:r>
    </w:p>
    <w:p>
      <w:pPr>
        <w:spacing w:after="120"/>
      </w:pPr>
      <w:r>
        <w:rPr>
          <w:rFonts w:ascii="Calibri" w:hAnsi="Calibri" w:eastAsia="微软雅黑"/>
        </w:rPr>
        <w:t>这个问题很多人问，一句话回答：</w:t>
      </w:r>
      <w:r>
        <w:rPr>
          <w:rFonts w:ascii="Calibri" w:hAnsi="Calibri" w:eastAsia="微软雅黑"/>
          <w:b/>
        </w:rPr>
        <w:t>系统运行在你自己选的那台服务器电脑上，其他电脑只是用浏览器打开网页去访问它。</w:t>
      </w:r>
      <w:r>
        <w:rPr>
          <w:rFonts w:ascii="Calibri" w:hAnsi="Calibri" w:eastAsia="微软雅黑"/>
        </w:rPr>
        <w:t xml:space="preserve"> 下面按三种部署方式具体说。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6.1 部署在云服务器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运行在哪里：</w:t>
      </w:r>
      <w:r>
        <w:rPr>
          <w:rFonts w:ascii="Calibri" w:hAnsi="Calibri" w:eastAsia="微软雅黑"/>
        </w:rPr>
        <w:t xml:space="preserve"> 运行在</w:t>
      </w:r>
      <w:r>
        <w:rPr>
          <w:rFonts w:ascii="Calibri" w:hAnsi="Calibri" w:eastAsia="微软雅黑"/>
          <w:b/>
        </w:rPr>
        <w:t>云服务器</w:t>
      </w:r>
      <w:r>
        <w:rPr>
          <w:rFonts w:ascii="Calibri" w:hAnsi="Calibri" w:eastAsia="微软雅黑"/>
        </w:rPr>
        <w:t xml:space="preserve">上（阿里云/腾讯云/华为云那台 Linux 机器）。所有程序、数据库、上传的文件都存在这台云服务器的磁盘里（项目目录 </w:t>
      </w:r>
      <w:r>
        <w:rPr>
          <w:rFonts w:ascii="Consolas" w:hAnsi="Consolas" w:eastAsia="微软雅黑"/>
          <w:sz w:val="19"/>
        </w:rPr>
        <w:t>/opt/ai-kb/ai_knowledge_base</w:t>
      </w:r>
      <w:r>
        <w:rPr>
          <w:rFonts w:ascii="Calibri" w:hAnsi="Calibri" w:eastAsia="微软雅黑"/>
        </w:rPr>
        <w:t xml:space="preserve"> 下，数据在 </w:t>
      </w:r>
      <w:r>
        <w:rPr>
          <w:rFonts w:ascii="Consolas" w:hAnsi="Consolas" w:eastAsia="微软雅黑"/>
          <w:sz w:val="19"/>
        </w:rPr>
        <w:t>data/</w:t>
      </w:r>
      <w:r>
        <w:rPr>
          <w:rFonts w:ascii="Calibri" w:hAnsi="Calibri" w:eastAsia="微软雅黑"/>
        </w:rPr>
        <w:t xml:space="preserve"> 子目录）。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你平时怎么管它：</w:t>
      </w:r>
      <w:r>
        <w:rPr>
          <w:rFonts w:ascii="Calibri" w:hAnsi="Calibri" w:eastAsia="微软雅黑"/>
        </w:rPr>
        <w:t xml:space="preserve"> 用 SSH 工具或宝塔面板</w:t>
      </w:r>
      <w:r>
        <w:rPr>
          <w:rFonts w:ascii="Calibri" w:hAnsi="Calibri" w:eastAsia="微软雅黑"/>
          <w:b/>
        </w:rPr>
        <w:t>连上这台云服务器</w:t>
      </w:r>
      <w:r>
        <w:rPr>
          <w:rFonts w:ascii="Calibri" w:hAnsi="Calibri" w:eastAsia="微软雅黑"/>
        </w:rPr>
        <w:t>，在它的终端里敲命令（看日志、备份、升级等）。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用户怎么用：</w:t>
      </w:r>
      <w:r>
        <w:rPr>
          <w:rFonts w:ascii="Calibri" w:hAnsi="Calibri" w:eastAsia="微软雅黑"/>
        </w:rPr>
        <w:t xml:space="preserve"> 用户打开 </w:t>
      </w:r>
      <w:r>
        <w:rPr>
          <w:rFonts w:ascii="Consolas" w:hAnsi="Consolas" w:eastAsia="微软雅黑"/>
          <w:sz w:val="19"/>
        </w:rPr>
        <w:t>http://&lt;服务器IP&gt;:8080</w:t>
      </w:r>
      <w:r>
        <w:rPr>
          <w:rFonts w:ascii="Calibri" w:hAnsi="Calibri" w:eastAsia="微软雅黑"/>
        </w:rPr>
        <w:t xml:space="preserve"> 就能用，不管用户在哪、用什么电脑都行（只要网络能访问到）。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关机会怎样：</w:t>
      </w:r>
      <w:r>
        <w:rPr>
          <w:rFonts w:ascii="Calibri" w:hAnsi="Calibri" w:eastAsia="微软雅黑"/>
        </w:rPr>
        <w:t xml:space="preserve"> 云服务器关机/停机会导致系统不可用。正式使用期间保持开机。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6.2 部署在公司内网的一台电脑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运行在哪里：</w:t>
      </w:r>
      <w:r>
        <w:rPr>
          <w:rFonts w:ascii="Calibri" w:hAnsi="Calibri" w:eastAsia="微软雅黑"/>
        </w:rPr>
        <w:t xml:space="preserve"> 运行在</w:t>
      </w:r>
      <w:r>
        <w:rPr>
          <w:rFonts w:ascii="Calibri" w:hAnsi="Calibri" w:eastAsia="微软雅黑"/>
          <w:b/>
        </w:rPr>
        <w:t>公司那台电脑</w:t>
      </w:r>
      <w:r>
        <w:rPr>
          <w:rFonts w:ascii="Calibri" w:hAnsi="Calibri" w:eastAsia="微软雅黑"/>
        </w:rPr>
        <w:t xml:space="preserve">上（Linux 或 Windows）。程序和数据都存在这台电脑里（项目目录下 </w:t>
      </w:r>
      <w:r>
        <w:rPr>
          <w:rFonts w:ascii="Consolas" w:hAnsi="Consolas" w:eastAsia="微软雅黑"/>
          <w:sz w:val="19"/>
        </w:rPr>
        <w:t>data/</w:t>
      </w:r>
      <w:r>
        <w:rPr>
          <w:rFonts w:ascii="Calibri" w:hAnsi="Calibri" w:eastAsia="微软雅黑"/>
        </w:rPr>
        <w:t>）。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你平时怎么管它：</w:t>
      </w:r>
      <w:r>
        <w:rPr>
          <w:rFonts w:ascii="Calibri" w:hAnsi="Calibri" w:eastAsia="微软雅黑"/>
        </w:rPr>
        <w:t xml:space="preserve"> 在这台电脑前操作，或用远程桌面连过去操作。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用户怎么用：</w:t>
      </w:r>
      <w:r>
        <w:rPr>
          <w:rFonts w:ascii="Calibri" w:hAnsi="Calibri" w:eastAsia="微软雅黑"/>
        </w:rPr>
        <w:t xml:space="preserve"> 公司同事在</w:t>
      </w:r>
      <w:r>
        <w:rPr>
          <w:rFonts w:ascii="Calibri" w:hAnsi="Calibri" w:eastAsia="微软雅黑"/>
          <w:b/>
        </w:rPr>
        <w:t>同一内网</w:t>
      </w:r>
      <w:r>
        <w:rPr>
          <w:rFonts w:ascii="Calibri" w:hAnsi="Calibri" w:eastAsia="微软雅黑"/>
        </w:rPr>
        <w:t xml:space="preserve">里，用浏览器打开 </w:t>
      </w:r>
      <w:r>
        <w:rPr>
          <w:rFonts w:ascii="Consolas" w:hAnsi="Consolas" w:eastAsia="微软雅黑"/>
          <w:sz w:val="19"/>
        </w:rPr>
        <w:t>http://&lt;那台电脑的IP&gt;:8080</w:t>
      </w:r>
      <w:r>
        <w:rPr>
          <w:rFonts w:ascii="Calibri" w:hAnsi="Calibri" w:eastAsia="微软雅黑"/>
        </w:rPr>
        <w:t>。注意：这台电脑得一直开着，且和同事在同一网络里。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关机会怎样：</w:t>
      </w:r>
      <w:r>
        <w:rPr>
          <w:rFonts w:ascii="Calibri" w:hAnsi="Calibri" w:eastAsia="微软雅黑"/>
        </w:rPr>
        <w:t xml:space="preserve"> 这台电脑关机，系统就不可用了。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6.3 部署在自己的一台电脑（体验用）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运行在哪里：</w:t>
      </w:r>
      <w:r>
        <w:rPr>
          <w:rFonts w:ascii="Calibri" w:hAnsi="Calibri" w:eastAsia="微软雅黑"/>
        </w:rPr>
        <w:t xml:space="preserve"> 运行在</w:t>
      </w:r>
      <w:r>
        <w:rPr>
          <w:rFonts w:ascii="Calibri" w:hAnsi="Calibri" w:eastAsia="微软雅黑"/>
          <w:b/>
        </w:rPr>
        <w:t>你自己这台电脑</w:t>
      </w:r>
      <w:r>
        <w:rPr>
          <w:rFonts w:ascii="Calibri" w:hAnsi="Calibri" w:eastAsia="微软雅黑"/>
        </w:rPr>
        <w:t>上（Windows / macOS）。数据存在你电脑的项目目录下。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你平时怎么管它：</w:t>
      </w:r>
      <w:r>
        <w:rPr>
          <w:rFonts w:ascii="Calibri" w:hAnsi="Calibri" w:eastAsia="微软雅黑"/>
        </w:rPr>
        <w:t xml:space="preserve"> 直接在你电脑上打开终端操作。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用户怎么用：</w:t>
      </w:r>
      <w:r>
        <w:rPr>
          <w:rFonts w:ascii="Calibri" w:hAnsi="Calibri" w:eastAsia="微软雅黑"/>
        </w:rPr>
        <w:t xml:space="preserve"> 只有</w:t>
      </w:r>
      <w:r>
        <w:rPr>
          <w:rFonts w:ascii="Calibri" w:hAnsi="Calibri" w:eastAsia="微软雅黑"/>
          <w:b/>
        </w:rPr>
        <w:t>这台电脑</w:t>
      </w:r>
      <w:r>
        <w:rPr>
          <w:rFonts w:ascii="Calibri" w:hAnsi="Calibri" w:eastAsia="微软雅黑"/>
        </w:rPr>
        <w:t xml:space="preserve">能用浏览器打开 </w:t>
      </w:r>
      <w:r>
        <w:rPr>
          <w:rFonts w:ascii="Consolas" w:hAnsi="Consolas" w:eastAsia="微软雅黑"/>
          <w:sz w:val="19"/>
        </w:rPr>
        <w:t>http://localhost:8080</w:t>
      </w:r>
      <w:r>
        <w:rPr>
          <w:rFonts w:ascii="Calibri" w:hAnsi="Calibri" w:eastAsia="微软雅黑"/>
        </w:rPr>
        <w:t xml:space="preserve"> 访问；别人访问不到（除非做内网穿透，但体验阶段不需要）。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关机会怎样：</w:t>
      </w:r>
      <w:r>
        <w:rPr>
          <w:rFonts w:ascii="Calibri" w:hAnsi="Calibri" w:eastAsia="微软雅黑"/>
        </w:rPr>
        <w:t xml:space="preserve"> 关电脑前先停掉系统（见 7.2），否则数据可能没写完整。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6.4 一句话记住：什么在"服务器"上，什么不在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在服务器上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不在服务器上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程序代码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✅ 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数据库（用户、文档索引）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✅ 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上传的文档、头像文件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✅ 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模型 API Key 配置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✅ 在（</w:t>
            </w:r>
            <w:r>
              <w:rPr>
                <w:rFonts w:ascii="Calibri" w:hAnsi="Calibri" w:eastAsia="微软雅黑"/>
                <w:sz w:val="20"/>
              </w:rPr>
              <w:t>.env</w:t>
            </w:r>
            <w:r>
              <w:rPr>
                <w:rFonts w:ascii="Calibri" w:hAnsi="Calibri" w:eastAsia="微软雅黑"/>
                <w:sz w:val="20"/>
              </w:rPr>
              <w:t xml:space="preserve"> 文件）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浏览器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✅ 在用户各自的电脑上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用户自己电脑上装的东西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✅ 什么都不用装</w:t>
            </w:r>
          </w:p>
        </w:tc>
      </w:tr>
    </w:tbl>
    <w:p>
      <w:pPr>
        <w:spacing w:after="40"/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第七部分：日常运维</w:t>
      </w:r>
    </w:p>
    <w:p>
      <w:pPr>
        <w:spacing w:after="120"/>
        <w:ind w:left="227"/>
        <w:shd w:val="clear" w:color="auto" w:fill="FFF7E6"/>
      </w:pPr>
      <w:r>
        <w:t>以下命令都在项目根目录运行。本手册默认 Docker 使用根目录 .env；若本地开发与 Docker 并行并使用 deploy/.env.docker，请所有 Compose 命令统一加 --env-file deploy/.env.docker，详见 7.7。不要让 server 和 ai-service 读取不同配置文件。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7.1 查看状态、日志</w:t>
      </w:r>
    </w:p>
    <w:p>
      <w:pPr>
        <w:spacing w:before="80" w:after="160"/>
        <w:ind w:left="170"/>
        <w:shd w:val="clear" w:color="auto" w:fill="F2F2F2"/>
      </w:pPr>
      <w:r>
        <w:t>docker compose ps                         # 查看服务状态</w:t>
        <w:br/>
        <w:t>docker compose logs --tail 100 server ai-service web  # 查看最近日志</w:t>
        <w:br/>
        <w:t>docker compose logs -f server ai-service     # 实时跟踪日志，按 Ctrl+C 退出</w:t>
      </w:r>
    </w:p>
    <w:p>
      <w:pPr>
        <w:pStyle w:val="Heading3"/>
      </w:pPr>
      <w:r>
        <w:t>7.2 停止 / 再次启动 / 移除容器</w:t>
      </w:r>
    </w:p>
    <w:p>
      <w:pPr>
        <w:spacing w:before="80" w:after="160"/>
        <w:ind w:left="170"/>
        <w:shd w:val="clear" w:color="auto" w:fill="F2F2F2"/>
      </w:pPr>
      <w:r>
        <w:t>docker compose down              # 移除容器和网络，data/ 中的数据保留</w:t>
        <w:br/>
        <w:t>docker compose up -d             # 按当前配置再次启动</w:t>
        <w:br/>
        <w:t>docker compose down -v           # 同时移除 Compose 卷；本项目 data/ 是绑定挂载，数据仍保留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7.3 备份（建议每天）</w:t>
      </w:r>
    </w:p>
    <w:p>
      <w:pPr>
        <w:spacing w:after="120"/>
      </w:pPr>
      <w:r>
        <w:rPr>
          <w:rFonts w:ascii="Calibri" w:hAnsi="Calibri" w:eastAsia="微软雅黑"/>
        </w:rPr>
        <w:t xml:space="preserve">数据都在 </w:t>
      </w:r>
      <w:r>
        <w:rPr>
          <w:rFonts w:ascii="Consolas" w:hAnsi="Consolas" w:eastAsia="微软雅黑"/>
          <w:sz w:val="19"/>
        </w:rPr>
        <w:t>data/</w:t>
      </w:r>
      <w:r>
        <w:rPr>
          <w:rFonts w:ascii="Calibri" w:hAnsi="Calibri" w:eastAsia="微软雅黑"/>
        </w:rPr>
        <w:t xml:space="preserve"> 目录。简单备份方式（Linux/macOS）：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# 停写期间备份</w:t>
        <w:br/>
      </w:r>
      <w:r>
        <w:rPr>
          <w:rFonts w:ascii="Consolas" w:hAnsi="Consolas" w:eastAsia="微软雅黑"/>
          <w:sz w:val="18"/>
        </w:rPr>
        <w:t>docker compose stop server ai-service</w:t>
        <w:br/>
      </w:r>
      <w:r>
        <w:rPr>
          <w:rFonts w:ascii="Consolas" w:hAnsi="Consolas" w:eastAsia="微软雅黑"/>
          <w:sz w:val="18"/>
        </w:rPr>
        <w:t>tar -czf backup-$(date +%F).tar.gz data/</w:t>
        <w:br/>
      </w:r>
      <w:r>
        <w:rPr>
          <w:rFonts w:ascii="Consolas" w:hAnsi="Consolas" w:eastAsia="微软雅黑"/>
          <w:sz w:val="18"/>
        </w:rPr>
        <w:t>docker compose start server ai-service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在线备份数据库（不停服）</w:t>
        <w:br/>
      </w:r>
      <w:r>
        <w:rPr>
          <w:rFonts w:ascii="Consolas" w:hAnsi="Consolas" w:eastAsia="微软雅黑"/>
          <w:sz w:val="18"/>
        </w:rPr>
        <w:t>docker compose exec db pg_dump -U postgres ai_knowledge_base &gt; kb-$(date +%F).sql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Windows 本机部署的备份替代命令见</w:t>
      </w:r>
      <w:r>
        <w:rPr>
          <w:rFonts w:ascii="Calibri" w:hAnsi="Calibri" w:eastAsia="微软雅黑"/>
          <w:b/>
          <w:color w:val="665522"/>
        </w:rPr>
        <w:t>附录 C</w:t>
      </w:r>
      <w:r>
        <w:rPr>
          <w:rFonts w:ascii="Calibri" w:hAnsi="Calibri" w:eastAsia="微软雅黑"/>
          <w:color w:val="665522"/>
        </w:rPr>
        <w:t>。</w:t>
      </w:r>
    </w:p>
    <w:p>
      <w:pPr>
        <w:spacing w:after="120"/>
      </w:pPr>
      <w:r>
        <w:rPr>
          <w:rFonts w:ascii="Calibri" w:hAnsi="Calibri" w:eastAsia="微软雅黑"/>
        </w:rPr>
        <w:t>备份至少包括：</w:t>
      </w:r>
      <w:r>
        <w:rPr>
          <w:rFonts w:ascii="Consolas" w:hAnsi="Consolas" w:eastAsia="微软雅黑"/>
          <w:sz w:val="19"/>
        </w:rPr>
        <w:t>data/pg</w:t>
      </w:r>
      <w:r>
        <w:rPr>
          <w:rFonts w:ascii="Calibri" w:hAnsi="Calibri" w:eastAsia="微软雅黑"/>
        </w:rPr>
        <w:t>（数据库）、</w:t>
      </w:r>
      <w:r>
        <w:rPr>
          <w:rFonts w:ascii="Consolas" w:hAnsi="Consolas" w:eastAsia="微软雅黑"/>
          <w:sz w:val="19"/>
        </w:rPr>
        <w:t>data/uploads</w:t>
      </w:r>
      <w:r>
        <w:rPr>
          <w:rFonts w:ascii="Calibri" w:hAnsi="Calibri" w:eastAsia="微软雅黑"/>
        </w:rPr>
        <w:t>（用户文档）、以及三把密钥（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 xml:space="preserve"> 一并备份）。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7.4 升级</w:t>
      </w:r>
    </w:p>
    <w:p>
      <w:pPr>
        <w:spacing w:before="80" w:after="160"/>
        <w:ind w:left="170"/>
        <w:shd w:val="clear" w:color="auto" w:fill="F2F2F2"/>
      </w:pPr>
      <w:r>
        <w:t>cd /opt/ai-kb/ai_knowledge_base  # 先备份（见 7.3），再把新版文件覆盖到项目目录；保留 .env 和 data/</w:t>
        <w:br/>
        <w:t>docker compose up -d --build</w:t>
      </w:r>
    </w:p>
    <w:p>
      <w:pPr>
        <w:spacing w:after="120"/>
      </w:pPr>
      <w:r>
        <w:rPr>
          <w:rFonts w:ascii="Consolas" w:hAnsi="Consolas" w:eastAsia="微软雅黑"/>
          <w:sz w:val="19"/>
        </w:rPr>
        <w:t>data/</w:t>
      </w:r>
      <w:r>
        <w:rPr>
          <w:rFonts w:ascii="Calibri" w:hAnsi="Calibri" w:eastAsia="微软雅黑"/>
        </w:rPr>
        <w:t xml:space="preserve"> 和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 xml:space="preserve"> 保留即可，数据不丢。</w:t>
      </w:r>
    </w:p>
    <w:p>
      <w:pPr>
        <w:pStyle w:val="Heading3"/>
      </w:pPr>
      <w:r>
        <w:rPr>
          <w:rFonts w:ascii="Calibri" w:hAnsi="Calibri" w:eastAsia="微软雅黑"/>
          <w:b/>
          <w:color w:val="1F3A5F"/>
          <w:sz w:val="27"/>
        </w:rPr>
        <w:t>7.5 常见问题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页面打不开 / 一直转圈</w:t>
      </w:r>
      <w:r>
        <w:rPr>
          <w:rFonts w:ascii="Calibri" w:hAnsi="Calibri" w:eastAsia="微软雅黑"/>
        </w:rPr>
        <w:t>：</w:t>
      </w:r>
      <w:r>
        <w:rPr>
          <w:rFonts w:ascii="Consolas" w:hAnsi="Consolas" w:eastAsia="微软雅黑"/>
          <w:sz w:val="19"/>
        </w:rPr>
        <w:t>docker compose ps</w:t>
      </w:r>
      <w:r>
        <w:rPr>
          <w:rFonts w:ascii="Calibri" w:hAnsi="Calibri" w:eastAsia="微软雅黑"/>
        </w:rPr>
        <w:t xml:space="preserve"> 看是否都 </w:t>
      </w:r>
      <w:r>
        <w:rPr>
          <w:rFonts w:ascii="Consolas" w:hAnsi="Consolas" w:eastAsia="微软雅黑"/>
          <w:sz w:val="19"/>
        </w:rPr>
        <w:t>Up</w:t>
      </w:r>
      <w:r>
        <w:rPr>
          <w:rFonts w:ascii="Calibri" w:hAnsi="Calibri" w:eastAsia="微软雅黑"/>
        </w:rPr>
        <w:t>，</w:t>
      </w:r>
      <w:r>
        <w:rPr>
          <w:rFonts w:ascii="Consolas" w:hAnsi="Consolas" w:eastAsia="微软雅黑"/>
          <w:sz w:val="19"/>
        </w:rPr>
        <w:t>docker compose logs -f server</w:t>
      </w:r>
      <w:r>
        <w:rPr>
          <w:rFonts w:ascii="Calibri" w:hAnsi="Calibri" w:eastAsia="微软雅黑"/>
        </w:rPr>
        <w:t xml:space="preserve"> 看报错；常见是密钥没配好。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图片 OCR 识别不出来</w:t>
      </w:r>
      <w:r>
        <w:rPr>
          <w:rFonts w:ascii="Calibri" w:hAnsi="Calibri" w:eastAsia="微软雅黑"/>
        </w:rPr>
        <w:t xml:space="preserve">：确认镜像内置语言包且设置了 </w:t>
      </w:r>
      <w:r>
        <w:rPr>
          <w:rFonts w:ascii="Consolas" w:hAnsi="Consolas" w:eastAsia="微软雅黑"/>
          <w:sz w:val="19"/>
        </w:rPr>
        <w:t>TESSDATA_PREFIX</w:t>
      </w:r>
      <w:r>
        <w:rPr>
          <w:rFonts w:ascii="Calibri" w:hAnsi="Calibri" w:eastAsia="微软雅黑"/>
        </w:rPr>
        <w:t>（正常部署已配好，不应有问题）。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问答报模型调用失败</w:t>
      </w:r>
      <w:r>
        <w:rPr>
          <w:rFonts w:ascii="Calibri" w:hAnsi="Calibri" w:eastAsia="微软雅黑"/>
        </w:rPr>
        <w:t xml:space="preserve">：检查 </w:t>
      </w:r>
      <w:r>
        <w:rPr>
          <w:rFonts w:ascii="Consolas" w:hAnsi="Consolas" w:eastAsia="微软雅黑"/>
          <w:sz w:val="19"/>
        </w:rPr>
        <w:t>.env</w:t>
      </w:r>
      <w:r>
        <w:rPr>
          <w:rFonts w:ascii="Calibri" w:hAnsi="Calibri" w:eastAsia="微软雅黑"/>
        </w:rPr>
        <w:t xml:space="preserve"> 的 </w:t>
      </w:r>
      <w:r>
        <w:rPr>
          <w:rFonts w:ascii="Consolas" w:hAnsi="Consolas" w:eastAsia="微软雅黑"/>
          <w:sz w:val="19"/>
        </w:rPr>
        <w:t>OPENAI_*</w:t>
      </w:r>
      <w:r>
        <w:rPr>
          <w:rFonts w:ascii="Calibri" w:hAnsi="Calibri" w:eastAsia="微软雅黑"/>
        </w:rPr>
        <w:t>，确认服务器能访问该模型地址。</w:t>
      </w:r>
    </w:p>
    <w:p>
      <w:pPr>
        <w:spacing w:after="60"/>
        <w:ind w:left="340"/>
      </w:pPr>
      <w:r>
        <w:t>• 改了 .env 不生效：使用同一份环境文件执行 docker compose up -d --force-recreate &lt;服务名&gt;；代码变更加 --build。若重建 server，也重建 web，避免 Nginx 仍连接旧容器 IP。</w:t>
      </w:r>
    </w:p>
    <w:p>
      <w:pPr>
        <w:spacing w:after="60"/>
        <w:ind w:left="340"/>
      </w:pPr>
      <w:r>
        <w:t>本机已装 PostgreSQL（5432）或端口冲突：Docker 的数据库在容器内网，不占你本机 5432，两者完全隔离；compose 把容器 5432 映射到宿主机 5433，如需直连用 localhost:5433。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alibri" w:hAnsi="Calibri" w:eastAsia="微软雅黑"/>
          <w:b/>
        </w:rPr>
        <w:t>想用域名 + HTTPS</w:t>
      </w:r>
      <w:r>
        <w:rPr>
          <w:rFonts w:ascii="Calibri" w:hAnsi="Calibri" w:eastAsia="微软雅黑"/>
        </w:rPr>
        <w:t xml:space="preserve">：在 Nginx 前加一层反向代理（Caddy / 云负载均衡）终结 TLS，转发到本机 </w:t>
      </w:r>
      <w:r>
        <w:rPr>
          <w:rFonts w:ascii="Consolas" w:hAnsi="Consolas" w:eastAsia="微软雅黑"/>
          <w:sz w:val="19"/>
        </w:rPr>
        <w:t>:8080</w:t>
      </w:r>
      <w:r>
        <w:rPr>
          <w:rFonts w:ascii="Calibri" w:hAnsi="Calibri" w:eastAsia="微软雅黑"/>
        </w:rPr>
        <w:t>。</w:t>
      </w:r>
    </w:p>
    <w:p>
      <w:pPr>
        <w:pBdr>
          <w:bottom w:val="single" w:sz="6" w:space="1" w:color="AAAAAA"/>
        </w:pBdr>
      </w:pPr>
    </w:p>
    <w:p>
      <w:pPr>
        <w:pStyle w:val="Heading3"/>
      </w:pPr>
      <w:r>
        <w:t>7.6 资源占用说明（默认已限制）</w:t>
      </w:r>
    </w:p>
    <w:p>
      <w:r>
        <w:t>docker-compose.yml 已为每个服务设置资源上限，防止单个容器耗尽宿主机资源。默认上限如下：</w:t>
      </w:r>
    </w:p>
    <w:p>
      <w:r>
        <w:t>db（数据库）：CPU 1 核 / 内存 512MB</w:t>
      </w:r>
    </w:p>
    <w:p>
      <w:r>
        <w:t>server（后端）：CPU 0.5 核 / 内存 256MB</w:t>
      </w:r>
    </w:p>
    <w:p>
      <w:r>
        <w:t>ai-service（AI 问答+OCR）：CPU 1 核 / 内存 512MB</w:t>
      </w:r>
    </w:p>
    <w:p>
      <w:r>
        <w:t>web（前端 Nginx）：CPU 0.25 核 / 内存 128MB</w:t>
      </w:r>
    </w:p>
    <w:p>
      <w:r>
        <w:t>这是上限（封顶值），不是常驻占用。平时空闲时实际占用远低于上限。如果之后要处理大文档或大批量索引，可把 ai-service 的内存调到 1GB（编辑 docker-compose.yml 中 ai-service 的 memory 值后重新 docker compose up -d --build）。</w:t>
      </w:r>
    </w:p>
    <w:p>
      <w:pPr>
        <w:pStyle w:val="Heading3"/>
      </w:pPr>
      <w:r>
        <w:t>7.7 本地开发与 Docker 并行运行</w:t>
      </w:r>
    </w:p>
    <w:p>
      <w:pPr/>
      <w:r>
        <w:t>本地 pnpm dev 默认读取根目录 .env；Docker 本地验证使用 deploy/.env.docker。两套环境可以同时运行，但每条 Docker 命令都必须指定同一个文件。</w:t>
      </w:r>
    </w:p>
    <w:p>
      <w:pPr/>
      <w:r>
        <w:t>查看 Docker 状态和日志：</w:t>
      </w:r>
    </w:p>
    <w:p>
      <w:pPr/>
      <w:r>
        <w:t>docker compose --env-file deploy/.env.docker ps</w:t>
        <w:br/>
        <w:t>docker compose --env-file deploy/.env.docker logs --tail 100 server ai-service web</w:t>
      </w:r>
    </w:p>
    <w:p>
      <w:pPr/>
      <w:r>
        <w:t>重建后端与 AI 服务时，使用同一份配置，并同时重建 web，让 Nginx 重新解析 server 地址：</w:t>
      </w:r>
    </w:p>
    <w:p>
      <w:pPr/>
      <w:r>
        <w:t>docker compose --env-file deploy/.env.docker up -d --build --force-recreate server ai-service web</w:t>
      </w:r>
    </w:p>
    <w:p>
      <w:pPr/>
      <w:r>
        <w:t>如果只改环境变量而没有改代码，可省略 --build，保留 --force-recreate。不要一边用根目录 .env 重建 server，另一边用 deploy/.env.docker 启动 ai-service；INTERNAL_AI_TOKEN 不一致会导致索引报 Invalid internal token，Nginx 未刷新 server 地址可能导致登录 502。Docker 的 Cookie 名称已与本地开发隔离。</w:t>
      </w: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第八部分：安全注意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三把密钥必须随机且妥善备份，尤其 </w:t>
      </w:r>
      <w:r>
        <w:rPr>
          <w:rFonts w:ascii="Consolas" w:hAnsi="Consolas" w:eastAsia="微软雅黑"/>
          <w:sz w:val="19"/>
        </w:rPr>
        <w:t>ENV_ENCRYPTION_KEY</w:t>
      </w:r>
      <w:r>
        <w:rPr>
          <w:rFonts w:ascii="Calibri" w:hAnsi="Calibri" w:eastAsia="微软雅黑"/>
        </w:rPr>
        <w:t>；</w:t>
      </w:r>
    </w:p>
    <w:p>
      <w:pPr>
        <w:spacing w:after="60"/>
        <w:ind w:left="340"/>
      </w:pPr>
      <w:r>
        <w:rPr>
          <w:rFonts w:ascii="Calibri" w:hAnsi="Calibri" w:eastAsia="微软雅黑"/>
        </w:rPr>
        <w:t>数据库端口 5432 未对外暴露（仅容器内网）。如果本机已装 PostgreSQL（占 5432）也不冲突：Docker 数据库运行在容器内网，compose 把它映射到宿主机 5433（见 4.1），用 Navicat/DBeaver 连 localhost:5433 即可查看容器数据。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首次注册用户即管理员（单租户、内部共用账号模型），请由部署方先注册并管理账号；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生产环境请确认防火墙只开放 </w:t>
      </w:r>
      <w:r>
        <w:rPr>
          <w:rFonts w:ascii="Consolas" w:hAnsi="Consolas" w:eastAsia="微软雅黑"/>
          <w:sz w:val="19"/>
        </w:rPr>
        <w:t>WEB_PORT</w:t>
      </w:r>
      <w:r>
        <w:rPr>
          <w:rFonts w:ascii="Calibri" w:hAnsi="Calibri" w:eastAsia="微软雅黑"/>
        </w:rPr>
        <w:t>（默认 8080）。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附录 A：客户完整操作清单（一步步照着做）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>前面的章节是"按主题讲"，这一节是"从头到尾一步步做"。部署时</w:t>
      </w:r>
      <w:r>
        <w:rPr>
          <w:rFonts w:ascii="Calibri" w:hAnsi="Calibri" w:eastAsia="微软雅黑"/>
          <w:b/>
          <w:color w:val="665522"/>
        </w:rPr>
        <w:t>照着这一节走一遍</w:t>
      </w:r>
      <w:r>
        <w:rPr>
          <w:rFonts w:ascii="Calibri" w:hAnsi="Calibri" w:eastAsia="微软雅黑"/>
          <w:color w:val="665522"/>
        </w:rPr>
        <w:t>就行，每个步骤都标了在哪运行、预期看到什么、出错怎么办。</w:t>
      </w:r>
    </w:p>
    <w:p>
      <w:pPr>
        <w:spacing w:after="120"/>
      </w:pPr>
      <w:r>
        <w:rPr>
          <w:rFonts w:ascii="Calibri" w:hAnsi="Calibri" w:eastAsia="微软雅黑"/>
          <w:b/>
        </w:rPr>
        <w:t>全程用一个终端窗口，从第 1 步到第 9 步别关。</w:t>
      </w:r>
    </w:p>
    <w:p>
      <w:pPr>
        <w:spacing w:after="120"/>
      </w:pPr>
      <w:r>
        <w:rPr>
          <w:rFonts w:ascii="Calibri" w:hAnsi="Calibri" w:eastAsia="微软雅黑"/>
          <w:b/>
        </w:rPr>
        <w:t>第 1 步：确认服务器和 Docker 环境</w:t>
      </w:r>
    </w:p>
    <w:p>
      <w:pPr>
        <w:spacing w:after="120"/>
      </w:pPr>
      <w:r>
        <w:rPr>
          <w:rFonts w:ascii="Calibri" w:hAnsi="Calibri" w:eastAsia="微软雅黑"/>
        </w:rPr>
        <w:t>在哪里运行：服务器终端（云服务器先连上，见 2.1）。以下命令在任何目录都能跑：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--version        # 预期输出版本号，如 Docker version 24.0.7</w:t>
        <w:br/>
      </w:r>
      <w:r>
        <w:rPr>
          <w:rFonts w:ascii="Consolas" w:hAnsi="Consolas" w:eastAsia="微软雅黑"/>
          <w:sz w:val="18"/>
        </w:rPr>
        <w:t>docker compose version  # 预期输出 v2.x，如 Docker Compose version v2.24.1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onsolas" w:hAnsi="Consolas" w:eastAsia="微软雅黑"/>
          <w:sz w:val="19"/>
        </w:rPr>
        <w:t>docker</w:t>
      </w:r>
      <w:r>
        <w:rPr>
          <w:rFonts w:ascii="Calibri" w:hAnsi="Calibri" w:eastAsia="微软雅黑"/>
        </w:rPr>
        <w:t xml:space="preserve"> 不存在：Windows 装 Docker Desktop（附录 B）；Linux 用包管理器安装 docker + docker-compose-plugin；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</w:t>
      </w:r>
      <w:r>
        <w:rPr>
          <w:rFonts w:ascii="Consolas" w:hAnsi="Consolas" w:eastAsia="微软雅黑"/>
          <w:sz w:val="19"/>
        </w:rPr>
        <w:t>docker compose</w:t>
      </w:r>
      <w:r>
        <w:rPr>
          <w:rFonts w:ascii="Calibri" w:hAnsi="Calibri" w:eastAsia="微软雅黑"/>
        </w:rPr>
        <w:t xml:space="preserve"> 报错但 </w:t>
      </w:r>
      <w:r>
        <w:rPr>
          <w:rFonts w:ascii="Consolas" w:hAnsi="Consolas" w:eastAsia="微软雅黑"/>
          <w:sz w:val="19"/>
        </w:rPr>
        <w:t>docker-compose</w:t>
      </w:r>
      <w:r>
        <w:rPr>
          <w:rFonts w:ascii="Calibri" w:hAnsi="Calibri" w:eastAsia="微软雅黑"/>
        </w:rPr>
        <w:t xml:space="preserve"> 能用：改用 </w:t>
      </w:r>
      <w:r>
        <w:rPr>
          <w:rFonts w:ascii="Consolas" w:hAnsi="Consolas" w:eastAsia="微软雅黑"/>
          <w:sz w:val="19"/>
        </w:rPr>
        <w:t>docker-compose</w:t>
      </w:r>
      <w:r>
        <w:rPr>
          <w:rFonts w:ascii="Calibri" w:hAnsi="Calibri" w:eastAsia="微软雅黑"/>
        </w:rPr>
        <w:t xml:space="preserve"> 命令，或升级 Docker。</w:t>
      </w:r>
    </w:p>
    <w:p>
      <w:pPr>
        <w:spacing w:after="120"/>
      </w:pPr>
      <w:r>
        <w:rPr>
          <w:rFonts w:ascii="Calibri" w:hAnsi="Calibri" w:eastAsia="微软雅黑"/>
          <w:b/>
        </w:rPr>
        <w:t>第 2 步：把项目放到服务器</w:t>
      </w:r>
    </w:p>
    <w:p>
      <w:pPr>
        <w:spacing w:after="120"/>
      </w:pPr>
      <w:r>
        <w:rPr>
          <w:rFonts w:ascii="Calibri" w:hAnsi="Calibri" w:eastAsia="微软雅黑"/>
        </w:rPr>
        <w:t xml:space="preserve">在哪里运行：服务器终端。按 3.1 节把 </w:t>
      </w:r>
      <w:r>
        <w:rPr>
          <w:rFonts w:ascii="Consolas" w:hAnsi="Consolas" w:eastAsia="微软雅黑"/>
          <w:sz w:val="19"/>
        </w:rPr>
        <w:t>ai_knowledge_base</w:t>
      </w:r>
      <w:r>
        <w:rPr>
          <w:rFonts w:ascii="Calibri" w:hAnsi="Calibri" w:eastAsia="微软雅黑"/>
        </w:rPr>
        <w:t xml:space="preserve"> 放到 </w:t>
      </w:r>
      <w:r>
        <w:rPr>
          <w:rFonts w:ascii="Consolas" w:hAnsi="Consolas" w:eastAsia="微软雅黑"/>
          <w:sz w:val="19"/>
        </w:rPr>
        <w:t>/opt/ai-kb</w:t>
      </w:r>
      <w:r>
        <w:rPr>
          <w:rFonts w:ascii="Calibri" w:hAnsi="Calibri" w:eastAsia="微软雅黑"/>
        </w:rPr>
        <w:t>，并确认：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/opt/ai-kb/ai_knowledge_base</w:t>
        <w:br/>
      </w:r>
      <w:r>
        <w:rPr>
          <w:rFonts w:ascii="Consolas" w:hAnsi="Consolas" w:eastAsia="微软雅黑"/>
          <w:sz w:val="18"/>
        </w:rPr>
        <w:t>ls</w:t>
      </w:r>
    </w:p>
    <w:p>
      <w:pPr>
        <w:spacing w:after="120"/>
      </w:pPr>
      <w:r>
        <w:rPr>
          <w:rFonts w:ascii="Calibri" w:hAnsi="Calibri" w:eastAsia="微软雅黑"/>
        </w:rPr>
        <w:t xml:space="preserve">预期看到 </w:t>
      </w:r>
      <w:r>
        <w:rPr>
          <w:rFonts w:ascii="Consolas" w:hAnsi="Consolas" w:eastAsia="微软雅黑"/>
          <w:sz w:val="19"/>
        </w:rPr>
        <w:t>Dockerfile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docker-compose.yml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apps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packages</w:t>
      </w:r>
      <w:r>
        <w:rPr>
          <w:rFonts w:ascii="Calibri" w:hAnsi="Calibri" w:eastAsia="微软雅黑"/>
        </w:rPr>
        <w:t>、</w:t>
      </w:r>
      <w:r>
        <w:rPr>
          <w:rFonts w:ascii="Consolas" w:hAnsi="Consolas" w:eastAsia="微软雅黑"/>
          <w:sz w:val="19"/>
        </w:rPr>
        <w:t>.env.example</w:t>
      </w:r>
      <w:r>
        <w:rPr>
          <w:rFonts w:ascii="Calibri" w:hAnsi="Calibri" w:eastAsia="微软雅黑"/>
        </w:rPr>
        <w:t>。</w:t>
      </w:r>
    </w:p>
    <w:p>
      <w:pPr>
        <w:spacing w:after="120"/>
      </w:pPr>
      <w:r>
        <w:rPr>
          <w:rFonts w:ascii="Calibri" w:hAnsi="Calibri" w:eastAsia="微软雅黑"/>
          <w:b/>
        </w:rPr>
        <w:t>第 3 步：生成三把密钥</w:t>
      </w:r>
      <w:r>
        <w:rPr>
          <w:rFonts w:ascii="Calibri" w:hAnsi="Calibri" w:eastAsia="微软雅黑"/>
        </w:rPr>
        <w:t>（按 3.2 节，复制保存）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/opt/ai-kb/ai_knowledge_base</w:t>
        <w:br/>
      </w:r>
      <w:r>
        <w:rPr>
          <w:rFonts w:ascii="Consolas" w:hAnsi="Consolas" w:eastAsia="微软雅黑"/>
          <w:sz w:val="18"/>
        </w:rPr>
        <w:t>openssl rand -hex 32</w:t>
        <w:br/>
      </w:r>
      <w:r>
        <w:rPr>
          <w:rFonts w:ascii="Consolas" w:hAnsi="Consolas" w:eastAsia="微软雅黑"/>
          <w:sz w:val="18"/>
        </w:rPr>
        <w:t>openssl rand -hex 32</w:t>
        <w:br/>
      </w:r>
      <w:r>
        <w:rPr>
          <w:rFonts w:ascii="Consolas" w:hAnsi="Consolas" w:eastAsia="微软雅黑"/>
          <w:sz w:val="18"/>
        </w:rPr>
        <w:t>openssl rand -hex 32</w:t>
      </w:r>
    </w:p>
    <w:p>
      <w:pPr>
        <w:spacing w:after="120"/>
      </w:pPr>
      <w:r>
        <w:rPr>
          <w:rFonts w:ascii="Calibri" w:hAnsi="Calibri" w:eastAsia="微软雅黑"/>
          <w:b/>
        </w:rPr>
        <w:t>第 4 步：创建并填写 .env</w:t>
      </w:r>
      <w:r>
        <w:rPr>
          <w:rFonts w:ascii="Calibri" w:hAnsi="Calibri" w:eastAsia="微软雅黑"/>
        </w:rPr>
        <w:t>（按 3.3 节）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/opt/ai-kb/ai_knowledge_base</w:t>
        <w:br/>
      </w:r>
      <w:r>
        <w:rPr>
          <w:rFonts w:ascii="Consolas" w:hAnsi="Consolas" w:eastAsia="微软雅黑"/>
          <w:sz w:val="18"/>
        </w:rPr>
        <w:t>cp .env.example .env</w:t>
        <w:br/>
      </w:r>
      <w:r>
        <w:rPr>
          <w:rFonts w:ascii="Consolas" w:hAnsi="Consolas" w:eastAsia="微软雅黑"/>
          <w:sz w:val="18"/>
        </w:rPr>
        <w:t>notepad .env   # Linux/macOS 用 nano .env</w:t>
      </w:r>
    </w:p>
    <w:p>
      <w:pPr>
        <w:spacing w:after="120"/>
      </w:pPr>
      <w:r>
        <w:rPr>
          <w:rFonts w:ascii="Calibri" w:hAnsi="Calibri" w:eastAsia="微软雅黑"/>
        </w:rPr>
        <w:t>填好三把密钥和模型 Key。保存后继续。</w:t>
      </w:r>
    </w:p>
    <w:p>
      <w:pPr>
        <w:spacing w:after="120"/>
      </w:pPr>
      <w:r>
        <w:rPr>
          <w:rFonts w:ascii="Calibri" w:hAnsi="Calibri" w:eastAsia="微软雅黑"/>
          <w:b/>
        </w:rPr>
        <w:t>第 5 步：构建并启动</w:t>
      </w:r>
      <w:r>
        <w:rPr>
          <w:rFonts w:ascii="Calibri" w:hAnsi="Calibri" w:eastAsia="微软雅黑"/>
        </w:rPr>
        <w:t>（首次约 5~15 分钟）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cd /opt/ai-kb/ai_knowledge_base</w:t>
        <w:br/>
      </w:r>
      <w:r>
        <w:rPr>
          <w:rFonts w:ascii="Consolas" w:hAnsi="Consolas" w:eastAsia="微软雅黑"/>
          <w:sz w:val="18"/>
        </w:rPr>
        <w:t>docker compose up -d --build</w:t>
      </w:r>
    </w:p>
    <w:p>
      <w:pPr>
        <w:spacing w:after="120"/>
      </w:pPr>
      <w:r>
        <w:rPr>
          <w:rFonts w:ascii="Calibri" w:hAnsi="Calibri" w:eastAsia="微软雅黑"/>
          <w:b/>
        </w:rPr>
        <w:t>第 6 步：确认四个服务都起来了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docker compose ps</w:t>
      </w:r>
    </w:p>
    <w:p>
      <w:pPr>
        <w:spacing w:after="120"/>
      </w:pPr>
      <w:r>
        <w:rPr>
          <w:rFonts w:ascii="Calibri" w:hAnsi="Calibri" w:eastAsia="微软雅黑"/>
        </w:rPr>
        <w:t xml:space="preserve">四个服务都 </w:t>
      </w:r>
      <w:r>
        <w:rPr>
          <w:rFonts w:ascii="Consolas" w:hAnsi="Consolas" w:eastAsia="微软雅黑"/>
          <w:sz w:val="19"/>
        </w:rPr>
        <w:t>Up</w:t>
      </w:r>
      <w:r>
        <w:rPr>
          <w:rFonts w:ascii="Calibri" w:hAnsi="Calibri" w:eastAsia="微软雅黑"/>
        </w:rPr>
        <w:t xml:space="preserve"> 就继续；有 </w:t>
      </w:r>
      <w:r>
        <w:rPr>
          <w:rFonts w:ascii="Consolas" w:hAnsi="Consolas" w:eastAsia="微软雅黑"/>
          <w:sz w:val="19"/>
        </w:rPr>
        <w:t>Restarting</w:t>
      </w:r>
      <w:r>
        <w:rPr>
          <w:rFonts w:ascii="Calibri" w:hAnsi="Calibri" w:eastAsia="微软雅黑"/>
        </w:rPr>
        <w:t xml:space="preserve"> 的，</w:t>
      </w:r>
      <w:r>
        <w:rPr>
          <w:rFonts w:ascii="Consolas" w:hAnsi="Consolas" w:eastAsia="微软雅黑"/>
          <w:sz w:val="19"/>
        </w:rPr>
        <w:t>docker compose logs server</w:t>
      </w:r>
      <w:r>
        <w:rPr>
          <w:rFonts w:ascii="Calibri" w:hAnsi="Calibri" w:eastAsia="微软雅黑"/>
        </w:rPr>
        <w:t xml:space="preserve"> 看日志。</w:t>
      </w:r>
    </w:p>
    <w:p>
      <w:pPr>
        <w:spacing w:after="120"/>
      </w:pPr>
      <w:r>
        <w:rPr>
          <w:rFonts w:ascii="Calibri" w:hAnsi="Calibri" w:eastAsia="微软雅黑"/>
          <w:b/>
        </w:rPr>
        <w:t>第 7 步：浏览器访问并注册</w:t>
      </w:r>
    </w:p>
    <w:p>
      <w:pPr>
        <w:spacing w:after="120"/>
      </w:pPr>
      <w:r>
        <w:rPr>
          <w:rFonts w:ascii="Calibri" w:hAnsi="Calibri" w:eastAsia="微软雅黑"/>
        </w:rPr>
        <w:t xml:space="preserve">在哪里操作：浏览器（不敲命令）。打开 </w:t>
      </w:r>
      <w:r>
        <w:rPr>
          <w:rFonts w:ascii="Consolas" w:hAnsi="Consolas" w:eastAsia="微软雅黑"/>
          <w:sz w:val="19"/>
        </w:rPr>
        <w:t>http://&lt;服务器IP&gt;:8080</w:t>
      </w:r>
      <w:r>
        <w:rPr>
          <w:rFonts w:ascii="Calibri" w:hAnsi="Calibri" w:eastAsia="微软雅黑"/>
        </w:rPr>
        <w:t xml:space="preserve">（本机部署用 </w:t>
      </w:r>
      <w:r>
        <w:rPr>
          <w:rFonts w:ascii="Consolas" w:hAnsi="Consolas" w:eastAsia="微软雅黑"/>
          <w:sz w:val="19"/>
        </w:rPr>
        <w:t>http://localhost:8080</w:t>
      </w:r>
      <w:r>
        <w:rPr>
          <w:rFonts w:ascii="Calibri" w:hAnsi="Calibri" w:eastAsia="微软雅黑"/>
        </w:rPr>
        <w:t>），注册第一个账号（即管理员）。</w:t>
      </w:r>
    </w:p>
    <w:p>
      <w:pPr>
        <w:spacing w:after="120"/>
      </w:pPr>
      <w:r>
        <w:rPr>
          <w:rFonts w:ascii="Calibri" w:hAnsi="Calibri" w:eastAsia="微软雅黑"/>
          <w:b/>
        </w:rPr>
        <w:t>第 8 步：上传文档并验证</w:t>
      </w:r>
    </w:p>
    <w:p>
      <w:pPr>
        <w:spacing w:after="120"/>
      </w:pPr>
      <w:r>
        <w:rPr>
          <w:rFonts w:ascii="Calibri" w:hAnsi="Calibri" w:eastAsia="微软雅黑"/>
        </w:rPr>
        <w:t xml:space="preserve">上传一个 </w:t>
      </w:r>
      <w:r>
        <w:rPr>
          <w:rFonts w:ascii="Consolas" w:hAnsi="Consolas" w:eastAsia="微软雅黑"/>
          <w:sz w:val="19"/>
        </w:rPr>
        <w:t>.txt</w:t>
      </w:r>
      <w:r>
        <w:rPr>
          <w:rFonts w:ascii="Calibri" w:hAnsi="Calibri" w:eastAsia="微软雅黑"/>
        </w:rPr>
        <w:t xml:space="preserve"> 或 </w:t>
      </w:r>
      <w:r>
        <w:rPr>
          <w:rFonts w:ascii="Consolas" w:hAnsi="Consolas" w:eastAsia="微软雅黑"/>
          <w:sz w:val="19"/>
        </w:rPr>
        <w:t>.docx</w:t>
      </w:r>
      <w:r>
        <w:rPr>
          <w:rFonts w:ascii="Calibri" w:hAnsi="Calibri" w:eastAsia="微软雅黑"/>
        </w:rPr>
        <w:t>，等变成「已索引」，提问验证；再传一张图片验证 OCR。</w:t>
      </w:r>
    </w:p>
    <w:p>
      <w:pPr>
        <w:spacing w:after="120"/>
      </w:pPr>
      <w:r>
        <w:rPr>
          <w:rFonts w:ascii="Calibri" w:hAnsi="Calibri" w:eastAsia="微软雅黑"/>
          <w:b/>
        </w:rPr>
        <w:t>第 9 步：投入使用</w:t>
      </w:r>
    </w:p>
    <w:p>
      <w:pPr>
        <w:spacing w:after="120"/>
      </w:pPr>
      <w:r>
        <w:rPr>
          <w:rFonts w:ascii="Calibri" w:hAnsi="Calibri" w:eastAsia="微软雅黑"/>
        </w:rPr>
        <w:t>把访问地址告诉同事即可。这是单租户部署，所有账号共享同一份知识库（文档按上传账号隔离可见），建议由管理员统一维护文档。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附录 B：用自己的一台 Windows / macOS 电脑部署（不买服务器）</w:t>
      </w:r>
    </w:p>
    <w:p>
      <w:pPr>
        <w:spacing w:after="120"/>
      </w:pPr>
      <w:r>
        <w:rPr>
          <w:rFonts w:ascii="Calibri" w:hAnsi="Calibri" w:eastAsia="微软雅黑"/>
        </w:rPr>
        <w:t>如果你选的是方式 C（自己电脑），按这里操作。Linux 服务器用户跳过本附录。</w:t>
      </w:r>
    </w:p>
    <w:p>
      <w:pPr>
        <w:spacing w:after="120"/>
      </w:pPr>
      <w:r>
        <w:rPr>
          <w:rFonts w:ascii="Calibri" w:hAnsi="Calibri" w:eastAsia="微软雅黑"/>
          <w:b/>
        </w:rPr>
        <w:t>B-1 装 Docker Desktop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Windows：到 Docker 官网下载 Docker Desktop for Windows，双击安装。首次启动提示启用 WSL2，按提示重启电脑；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macOS：下载 Docker Desktop for Mac（Apple Silicon 芯片选带 ARM 的版本），拖进「应用程序」打开；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装完打开 Docker Desktop，等鲸鱼图标变绿/蓝（引擎就绪）再继续。</w:t>
      </w:r>
    </w:p>
    <w:p>
      <w:pPr>
        <w:spacing w:after="120"/>
      </w:pPr>
      <w:r>
        <w:rPr>
          <w:rFonts w:ascii="Calibri" w:hAnsi="Calibri" w:eastAsia="微软雅黑"/>
          <w:b/>
        </w:rPr>
        <w:t>B-2 项目文件放哪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Windows：</w:t>
      </w:r>
      <w:r>
        <w:rPr>
          <w:rFonts w:ascii="Consolas" w:hAnsi="Consolas" w:eastAsia="微软雅黑"/>
          <w:sz w:val="19"/>
        </w:rPr>
        <w:t>C:\\部署\\ai_knowledge_base</w:t>
      </w:r>
      <w:r>
        <w:rPr>
          <w:rFonts w:ascii="Calibri" w:hAnsi="Calibri" w:eastAsia="微软雅黑"/>
        </w:rPr>
        <w:t>（先建 C 盘下「部署」文件夹，把解压后的项目放进去）；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macOS：</w:t>
      </w:r>
      <w:r>
        <w:rPr>
          <w:rFonts w:ascii="Consolas" w:hAnsi="Consolas" w:eastAsia="微软雅黑"/>
          <w:sz w:val="19"/>
        </w:rPr>
        <w:t>~/ai_knowledge_base</w:t>
      </w:r>
      <w:r>
        <w:rPr>
          <w:rFonts w:ascii="Calibri" w:hAnsi="Calibri" w:eastAsia="微软雅黑"/>
        </w:rPr>
        <w:t>（主目录下）。</w:t>
      </w:r>
    </w:p>
    <w:p>
      <w:pPr>
        <w:spacing w:after="120"/>
      </w:pPr>
      <w:r>
        <w:rPr>
          <w:rFonts w:ascii="Calibri" w:hAnsi="Calibri" w:eastAsia="微软雅黑"/>
          <w:b/>
        </w:rPr>
        <w:t>B-3 终端里进目录的命令换成你的路径</w:t>
      </w:r>
    </w:p>
    <w:p>
      <w:pPr>
        <w:spacing w:after="120"/>
      </w:pPr>
      <w:r>
        <w:rPr>
          <w:rFonts w:ascii="Calibri" w:hAnsi="Calibri" w:eastAsia="微软雅黑"/>
        </w:rPr>
        <w:t xml:space="preserve">后面所有 </w:t>
      </w:r>
      <w:r>
        <w:rPr>
          <w:rFonts w:ascii="Consolas" w:hAnsi="Consolas" w:eastAsia="微软雅黑"/>
          <w:sz w:val="19"/>
        </w:rPr>
        <w:t>cd /opt/ai-kb/ai_knowledge_base</w:t>
      </w:r>
      <w:r>
        <w:rPr>
          <w:rFonts w:ascii="Calibri" w:hAnsi="Calibri" w:eastAsia="微软雅黑"/>
        </w:rPr>
        <w:t xml:space="preserve"> 都换成：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# Windows 的 PowerShell 或 cmd</w:t>
        <w:br/>
      </w:r>
      <w:r>
        <w:rPr>
          <w:rFonts w:ascii="Consolas" w:hAnsi="Consolas" w:eastAsia="微软雅黑"/>
          <w:sz w:val="18"/>
        </w:rPr>
        <w:t>cd C:\\部署\\ai_knowledge_base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macOS 的终端</w:t>
        <w:br/>
      </w:r>
      <w:r>
        <w:rPr>
          <w:rFonts w:ascii="Consolas" w:hAnsi="Consolas" w:eastAsia="微软雅黑"/>
          <w:sz w:val="18"/>
        </w:rPr>
        <w:t>cd ~/ai_knowledge_base</w:t>
      </w:r>
    </w:p>
    <w:p>
      <w:pPr>
        <w:spacing w:after="120"/>
      </w:pPr>
      <w:r>
        <w:rPr>
          <w:rFonts w:ascii="Calibri" w:hAnsi="Calibri" w:eastAsia="微软雅黑"/>
          <w:b/>
        </w:rPr>
        <w:t>B-4 访问地址</w:t>
      </w:r>
    </w:p>
    <w:p>
      <w:pPr>
        <w:spacing w:after="120"/>
      </w:pPr>
      <w:r>
        <w:rPr>
          <w:rFonts w:ascii="Calibri" w:hAnsi="Calibri" w:eastAsia="微软雅黑"/>
        </w:rPr>
        <w:t xml:space="preserve">本机部署用 </w:t>
      </w:r>
      <w:r>
        <w:rPr>
          <w:rFonts w:ascii="Consolas" w:hAnsi="Consolas" w:eastAsia="微软雅黑"/>
          <w:sz w:val="19"/>
        </w:rPr>
        <w:t>http://localhost:8080</w:t>
      </w:r>
      <w:r>
        <w:rPr>
          <w:rFonts w:ascii="Calibri" w:hAnsi="Calibri" w:eastAsia="微软雅黑"/>
        </w:rPr>
        <w:t xml:space="preserve"> 访问即可。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附录 C：Windows 本机部署的备份替代命令</w:t>
      </w:r>
    </w:p>
    <w:p>
      <w:pPr>
        <w:spacing w:after="120"/>
      </w:pPr>
      <w:r>
        <w:rPr>
          <w:rFonts w:ascii="Calibri" w:hAnsi="Calibri" w:eastAsia="微软雅黑"/>
        </w:rPr>
        <w:t xml:space="preserve">Windows 的 PowerShell 没有 </w:t>
      </w:r>
      <w:r>
        <w:rPr>
          <w:rFonts w:ascii="Consolas" w:hAnsi="Consolas" w:eastAsia="微软雅黑"/>
          <w:sz w:val="19"/>
        </w:rPr>
        <w:t>tar</w:t>
      </w:r>
      <w:r>
        <w:rPr>
          <w:rFonts w:ascii="Calibri" w:hAnsi="Calibri" w:eastAsia="微软雅黑"/>
        </w:rPr>
        <w:t>（打包命令），备份用压缩文件夹的方式：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# 在项目根目录的 PowerShell 里，把 data 文件夹打包</w:t>
        <w:br/>
      </w:r>
      <w:r>
        <w:rPr>
          <w:rFonts w:ascii="Consolas" w:hAnsi="Consolas" w:eastAsia="微软雅黑"/>
          <w:sz w:val="18"/>
        </w:rPr>
        <w:t>Compress-Archive -Path .\data -DestinationPath backup.zip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 xml:space="preserve">数据库在线备份 </w:t>
      </w:r>
      <w:r>
        <w:rPr>
          <w:rFonts w:ascii="Consolas" w:hAnsi="Consolas" w:eastAsia="微软雅黑"/>
          <w:color w:val="665522"/>
          <w:sz w:val="19"/>
        </w:rPr>
        <w:t>docker compose exec db pg_dump ...</w:t>
      </w:r>
      <w:r>
        <w:rPr>
          <w:rFonts w:ascii="Calibri" w:hAnsi="Calibri" w:eastAsia="微软雅黑"/>
          <w:color w:val="665522"/>
        </w:rPr>
        <w:t xml:space="preserve"> 在 Windows 上照常可用。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附录 D：Windows 没有 openssl 时，用 PowerShell 生成密钥</w:t>
      </w:r>
    </w:p>
    <w:p>
      <w:pPr>
        <w:spacing w:after="120"/>
      </w:pPr>
      <w:r>
        <w:rPr>
          <w:rFonts w:ascii="Consolas" w:hAnsi="Consolas" w:eastAsia="微软雅黑"/>
          <w:sz w:val="19"/>
        </w:rPr>
        <w:t>JWT_SECRET</w:t>
      </w:r>
      <w:r>
        <w:rPr>
          <w:rFonts w:ascii="Calibri" w:hAnsi="Calibri" w:eastAsia="微软雅黑"/>
        </w:rPr>
        <w:t xml:space="preserve"> 和 </w:t>
      </w:r>
      <w:r>
        <w:rPr>
          <w:rFonts w:ascii="Consolas" w:hAnsi="Consolas" w:eastAsia="微软雅黑"/>
          <w:sz w:val="19"/>
        </w:rPr>
        <w:t>INTERNAL_AI_TOKEN</w:t>
      </w:r>
      <w:r>
        <w:rPr>
          <w:rFonts w:ascii="Calibri" w:hAnsi="Calibri" w:eastAsia="微软雅黑"/>
        </w:rPr>
        <w:t xml:space="preserve"> 至少 32 字符；</w:t>
      </w:r>
      <w:r>
        <w:rPr>
          <w:rFonts w:ascii="Consolas" w:hAnsi="Consolas" w:eastAsia="微软雅黑"/>
          <w:sz w:val="19"/>
        </w:rPr>
        <w:t>ENV_ENCRYPTION_KEY</w:t>
      </w:r>
      <w:r>
        <w:rPr>
          <w:rFonts w:ascii="Calibri" w:hAnsi="Calibri" w:eastAsia="微软雅黑"/>
        </w:rPr>
        <w:t xml:space="preserve"> 必须</w:t>
      </w:r>
      <w:r>
        <w:rPr>
          <w:rFonts w:ascii="Calibri" w:hAnsi="Calibri" w:eastAsia="微软雅黑"/>
          <w:b/>
        </w:rPr>
        <w:t>恰好 64 个十六进制字符</w:t>
      </w:r>
      <w:r>
        <w:rPr>
          <w:rFonts w:ascii="Calibri" w:hAnsi="Calibri" w:eastAsia="微软雅黑"/>
        </w:rPr>
        <w:t>（程序严格校验，不够会启动失败）。</w:t>
      </w:r>
    </w:p>
    <w:p>
      <w:pPr>
        <w:spacing w:after="120"/>
      </w:pPr>
      <w:r>
        <w:rPr>
          <w:rFonts w:ascii="Calibri" w:hAnsi="Calibri" w:eastAsia="微软雅黑"/>
        </w:rPr>
        <w:t>在 PowerShell 里运行下面三条命令，每跑一次生成一把，得到三把分别保存：</w:t>
      </w:r>
    </w:p>
    <w:p>
      <w:pPr>
        <w:spacing w:before="80" w:after="160"/>
        <w:ind w:left="170"/>
        <w:shd w:val="clear" w:color="auto" w:fill="F2F2F2"/>
      </w:pPr>
      <w:r>
        <w:rPr>
          <w:rFonts w:ascii="Consolas" w:hAnsi="Consolas" w:eastAsia="微软雅黑"/>
          <w:sz w:val="18"/>
        </w:rPr>
        <w:t># 第 1 把：JWT_SECRET（32 字符十六进制串）</w:t>
        <w:br/>
      </w:r>
      <w:r>
        <w:rPr>
          <w:rFonts w:ascii="Consolas" w:hAnsi="Consolas" w:eastAsia="微软雅黑"/>
          <w:sz w:val="18"/>
        </w:rPr>
        <w:t>-join ((48..57) + (97..102) | Get-Random -Count 32 | ForEach-Object { [char]$_ })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第 2 把：ENV_ENCRYPTION_KEY（64 字符十六进制串）</w:t>
        <w:br/>
      </w:r>
      <w:r>
        <w:rPr>
          <w:rFonts w:ascii="Consolas" w:hAnsi="Consolas" w:eastAsia="微软雅黑"/>
          <w:sz w:val="18"/>
        </w:rPr>
        <w:t>-join ((48..57) + (97..102) | Get-Random -Count 64 | ForEach-Object { [char]$_ })</w:t>
        <w:br/>
      </w:r>
      <w:r>
        <w:rPr>
          <w:rFonts w:ascii="Consolas" w:hAnsi="Consolas" w:eastAsia="微软雅黑"/>
          <w:sz w:val="18"/>
        </w:rPr>
        <w:t xml:space="preserve"> </w:t>
        <w:br/>
      </w:r>
      <w:r>
        <w:rPr>
          <w:rFonts w:ascii="Consolas" w:hAnsi="Consolas" w:eastAsia="微软雅黑"/>
          <w:sz w:val="18"/>
        </w:rPr>
        <w:t># 第 3 把：INTERNAL_AI_TOKEN（32 字符十六进制串）</w:t>
        <w:br/>
      </w:r>
      <w:r>
        <w:rPr>
          <w:rFonts w:ascii="Consolas" w:hAnsi="Consolas" w:eastAsia="微软雅黑"/>
          <w:sz w:val="18"/>
        </w:rPr>
        <w:t>-join ((48..57) + (97..102) | Get-Random -Count 32 | ForEach-Object { [char]$_ })</w:t>
      </w:r>
    </w:p>
    <w:p>
      <w:pPr>
        <w:spacing w:after="120"/>
        <w:ind w:left="227"/>
        <w:shd w:val="clear" w:color="auto" w:fill="FFF7E6"/>
      </w:pPr>
      <w:r>
        <w:rPr>
          <w:rFonts w:ascii="Calibri" w:hAnsi="Calibri" w:eastAsia="微软雅黑"/>
          <w:color w:val="665522"/>
        </w:rPr>
        <w:t xml:space="preserve">更省事：装 Git for Windows（自带 Git Bash），在 Git Bash 里用 </w:t>
      </w:r>
      <w:r>
        <w:rPr>
          <w:rFonts w:ascii="Consolas" w:hAnsi="Consolas" w:eastAsia="微软雅黑"/>
          <w:color w:val="665522"/>
          <w:sz w:val="19"/>
        </w:rPr>
        <w:t>openssl rand -hex 32</w:t>
      </w:r>
      <w:r>
        <w:rPr>
          <w:rFonts w:ascii="Calibri" w:hAnsi="Calibri" w:eastAsia="微软雅黑"/>
          <w:color w:val="665522"/>
        </w:rPr>
        <w:t>（输出 64 字符，三把都能用，长度只要求 ≥32）。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附录 E：报错速查（照着找原因）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你看到的报错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原因</w:t>
            </w:r>
          </w:p>
        </w:tc>
        <w:tc>
          <w:tcPr>
            <w:tcW w:type="dxa" w:w="3249"/>
            <w:shd w:val="clear" w:color="auto" w:fill="DEEAF6"/>
          </w:tcPr>
          <w:p>
            <w:r>
              <w:rPr>
                <w:rFonts w:ascii="Calibri" w:hAnsi="Calibri" w:eastAsia="微软雅黑"/>
                <w:b/>
                <w:sz w:val="20"/>
              </w:rPr>
            </w:r>
            <w:r>
              <w:rPr>
                <w:rFonts w:ascii="Calibri" w:hAnsi="Calibri" w:eastAsia="微软雅黑"/>
                <w:b/>
                <w:sz w:val="20"/>
              </w:rPr>
              <w:t>怎么解决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no such file or directory</w:t>
            </w:r>
            <w:r>
              <w:rPr>
                <w:rFonts w:ascii="Calibri" w:hAnsi="Calibri" w:eastAsia="微软雅黑"/>
                <w:sz w:val="20"/>
              </w:rPr>
              <w:t xml:space="preserve"> / 找不到 docker-compose.yml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当前不在项目根目录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 xml:space="preserve">先 </w:t>
            </w:r>
            <w:r>
              <w:rPr>
                <w:rFonts w:ascii="Calibri" w:hAnsi="Calibri" w:eastAsia="微软雅黑"/>
                <w:sz w:val="20"/>
              </w:rPr>
              <w:t>cd /opt/ai-kb/ai_knowledge_base</w:t>
            </w:r>
            <w:r>
              <w:rPr>
                <w:rFonts w:ascii="Calibri" w:hAnsi="Calibri" w:eastAsia="微软雅黑"/>
                <w:sz w:val="20"/>
              </w:rPr>
              <w:t>（本机部署换成你的路径）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JWT_SECRET: 请先配置</w:t>
            </w:r>
            <w:r>
              <w:rPr>
                <w:rFonts w:ascii="Calibri" w:hAnsi="Calibri" w:eastAsia="微软雅黑"/>
                <w:sz w:val="20"/>
              </w:rPr>
              <w:t xml:space="preserve"> 或启动即退出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.env</w:t>
            </w:r>
            <w:r>
              <w:rPr>
                <w:rFonts w:ascii="Calibri" w:hAnsi="Calibri" w:eastAsia="微软雅黑"/>
                <w:sz w:val="20"/>
              </w:rPr>
              <w:t xml:space="preserve"> 密钥没填/填错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 xml:space="preserve">回 3.3 用三把密钥填好 </w:t>
            </w:r>
            <w:r>
              <w:rPr>
                <w:rFonts w:ascii="Calibri" w:hAnsi="Calibri" w:eastAsia="微软雅黑"/>
                <w:sz w:val="20"/>
              </w:rPr>
              <w:t>.env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docker: command not found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Docker 没装或没启动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装 Docker Desktop（附录 B-1），确认鲸鱼图标变绿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dial tcp ... connection refused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Docker 引擎没起来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打开 Docker Desktop 等图标变绿再试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failed to resolve ... timeout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拉镜像网络超时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重试；或给 Docker 配置镜像加速器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pnpm install</w:t>
            </w:r>
            <w:r>
              <w:rPr>
                <w:rFonts w:ascii="Calibri" w:hAnsi="Calibri" w:eastAsia="微软雅黑"/>
                <w:sz w:val="20"/>
              </w:rPr>
              <w:t xml:space="preserve"> 报网络错误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装依赖网络问题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重试一次，仍失败联系交付方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页面打不开一直转圈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服务没起来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docker compose ps</w:t>
            </w:r>
            <w:r>
              <w:rPr>
                <w:rFonts w:ascii="Calibri" w:hAnsi="Calibri" w:eastAsia="微软雅黑"/>
                <w:sz w:val="20"/>
              </w:rPr>
              <w:t xml:space="preserve"> 看状态；</w:t>
            </w:r>
            <w:r>
              <w:rPr>
                <w:rFonts w:ascii="Calibri" w:hAnsi="Calibri" w:eastAsia="微软雅黑"/>
                <w:sz w:val="20"/>
              </w:rPr>
              <w:t>docker compose logs -f server</w:t>
            </w:r>
            <w:r>
              <w:rPr>
                <w:rFonts w:ascii="Calibri" w:hAnsi="Calibri" w:eastAsia="微软雅黑"/>
                <w:sz w:val="20"/>
              </w:rPr>
              <w:t xml:space="preserve"> 看日志</w:t>
            </w:r>
          </w:p>
        </w:tc>
      </w:tr>
      <w:tr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问答报「模型调用失败」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>模型 Key/BaseURL/模型名不对</w:t>
            </w:r>
          </w:p>
        </w:tc>
        <w:tc>
          <w:tcPr>
            <w:tcW w:type="dxa" w:w="3249"/>
          </w:tcPr>
          <w:p>
            <w:r>
              <w:rPr>
                <w:rFonts w:ascii="Calibri" w:hAnsi="Calibri" w:eastAsia="微软雅黑"/>
                <w:sz w:val="20"/>
              </w:rPr>
            </w:r>
            <w:r>
              <w:rPr>
                <w:rFonts w:ascii="Calibri" w:hAnsi="Calibri" w:eastAsia="微软雅黑"/>
                <w:sz w:val="20"/>
              </w:rPr>
              <w:t xml:space="preserve">检查 </w:t>
            </w:r>
            <w:r>
              <w:rPr>
                <w:rFonts w:ascii="Calibri" w:hAnsi="Calibri" w:eastAsia="微软雅黑"/>
                <w:sz w:val="20"/>
              </w:rPr>
              <w:t>.env</w:t>
            </w:r>
            <w:r>
              <w:rPr>
                <w:rFonts w:ascii="Calibri" w:hAnsi="Calibri" w:eastAsia="微软雅黑"/>
                <w:sz w:val="20"/>
              </w:rPr>
              <w:t xml:space="preserve"> 的 </w:t>
            </w:r>
            <w:r>
              <w:rPr>
                <w:rFonts w:ascii="Calibri" w:hAnsi="Calibri" w:eastAsia="微软雅黑"/>
                <w:sz w:val="20"/>
              </w:rPr>
              <w:t>OPENAI_*</w:t>
            </w:r>
            <w:r>
              <w:rPr>
                <w:rFonts w:ascii="Calibri" w:hAnsi="Calibri" w:eastAsia="微软雅黑"/>
                <w:sz w:val="20"/>
              </w:rPr>
              <w:t>，确认服务器能访问该地址</w:t>
            </w:r>
          </w:p>
        </w:tc>
      </w:tr>
    </w:tbl>
    <w:p>
      <w:pPr>
        <w:spacing w:after="40"/>
      </w:pPr>
    </w:p>
    <w:p>
      <w:pPr>
        <w:pBdr>
          <w:bottom w:val="single" w:sz="6" w:space="1" w:color="AAAAAA"/>
        </w:pBdr>
      </w:pPr>
    </w:p>
    <w:p>
      <w:pPr>
        <w:pStyle w:val="Heading2"/>
      </w:pPr>
      <w:r>
        <w:rPr>
          <w:rFonts w:ascii="Calibri" w:hAnsi="Calibri" w:eastAsia="微软雅黑"/>
          <w:b/>
          <w:color w:val="1F3A5F"/>
          <w:sz w:val="32"/>
        </w:rPr>
        <w:t>附录 F：需要找交付方帮忙的情况</w:t>
      </w:r>
    </w:p>
    <w:p>
      <w:pPr>
        <w:spacing w:after="120"/>
      </w:pPr>
      <w:r>
        <w:rPr>
          <w:rFonts w:ascii="Calibri" w:hAnsi="Calibri" w:eastAsia="微软雅黑"/>
        </w:rPr>
        <w:t>以下情况一般不是你自己能解决的，直接联系交付方：</w:t>
      </w:r>
    </w:p>
    <w:p>
      <w:pPr>
        <w:spacing w:after="60"/>
        <w:ind w:left="340"/>
      </w:pPr>
      <w:r>
        <w:rPr>
          <w:rFonts w:ascii="Calibri" w:hAnsi="Calibri" w:eastAsia="微软雅黑"/>
        </w:rPr>
        <w:t xml:space="preserve">• 压缩包里缺少 </w:t>
      </w:r>
      <w:r>
        <w:rPr>
          <w:rFonts w:ascii="Consolas" w:hAnsi="Consolas" w:eastAsia="微软雅黑"/>
          <w:sz w:val="19"/>
        </w:rPr>
        <w:t>Dockerfile</w:t>
      </w:r>
      <w:r>
        <w:rPr>
          <w:rFonts w:ascii="Calibri" w:hAnsi="Calibri" w:eastAsia="微软雅黑"/>
        </w:rPr>
        <w:t xml:space="preserve"> 或 </w:t>
      </w:r>
      <w:r>
        <w:rPr>
          <w:rFonts w:ascii="Consolas" w:hAnsi="Consolas" w:eastAsia="微软雅黑"/>
          <w:sz w:val="19"/>
        </w:rPr>
        <w:t>docker-compose.yml</w:t>
      </w:r>
      <w:r>
        <w:rPr>
          <w:rFonts w:ascii="Calibri" w:hAnsi="Calibri" w:eastAsia="微软雅黑"/>
        </w:rPr>
        <w:t>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构建报错和附录 E 对不上，或重试多次仍失败；</w:t>
      </w:r>
    </w:p>
    <w:p>
      <w:pPr>
        <w:spacing w:after="60"/>
        <w:ind w:left="340"/>
      </w:pPr>
      <w:r>
        <w:rPr>
          <w:rFonts w:ascii="Calibri" w:hAnsi="Calibri" w:eastAsia="微软雅黑"/>
        </w:rPr>
        <w:t>• 想要 HTTPS 域名访问、改端口、多租户权限隔离等部署之外的需求。</w:t>
      </w:r>
    </w:p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